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Document de Tests</w:t>
        <w:br/>
        <w:t>Tournoi de Golf — Groupe 06</w:t>
      </w:r>
    </w:p>
    <w:p>
      <w:pPr>
        <w:jc w:val="center"/>
      </w:pPr>
      <w:r>
        <w:rPr>
          <w:color w:val="444444"/>
          <w:sz w:val="22"/>
        </w:rPr>
        <w:t>Cours : Développement d'applications Web  |  Session : Hiver 2026</w:t>
        <w:br/>
        <w:t>Date remise : 12 mars 2026  |  Ticket Jira : GOLF-127</w:t>
        <w:br/>
        <w:t>Dépôt Git : github.com/khenteurhanane/Gestion_Tournoi_Golf_G06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Stratégie de tests</w:t>
      </w:r>
    </w:p>
    <w:p>
      <w:r>
        <w:rPr>
          <w:sz w:val="22"/>
        </w:rPr>
        <w:t>Notre stratégie repose sur trois niveaux de tests complémentaires, couvrant aussi bien la logique métier que les interactions entre composants et les scénarios utilisateurs réels.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Outil / Méthode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Nb de tests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Tests unitaires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Valider une seule classe ou méthode de façon isolée (modèles, contrôleurs, service de hashage)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xUnit + EF Core InMemory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Tests fonctionnels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Vérifier un scénario utilisateur complet du début à la fin (ex. : s'inscrire à un tournoi)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xUnit + EF Core InMemory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Tests d'intégration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Vérifier que plusieurs composants (contrôleur + base de données + logique métier) fonctionnent ensemble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xUnit + EF Core InMemory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Tests manuels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Vérifier les fonctionnalités depuis l'interface Web (navigation, soumission de formulaires, droits d'accès)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Exécution manuelle dans le navigateur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sz w:val="20"/>
              </w:rPr>
              <w:t>Total tests automatisés : 50  (40 unitaires + 6 fonctionnels + 4 intégration)</w:t>
              <w:br/>
              <w:t>Total scénarios manuels : 12</w:t>
              <w:br/>
              <w:t>Résultat tests automatisés : 50/50 RÉUSSIS — 0 échec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2. Scénarios de tests manuels</w:t>
      </w:r>
    </w:p>
    <w:p>
      <w:r>
        <w:rPr>
          <w:sz w:val="22"/>
        </w:rPr>
        <w:t>Les scénarios suivants ont été exécutés manuellement dans le navigateur. Chaque scénario décrit les préconditions, les étapes à suivre, les données utilisées, le résultat attendu et le résultat obtenu.</w:t>
      </w:r>
    </w:p>
    <w:p>
      <w:pPr>
        <w:pStyle w:val="Heading2"/>
      </w:pPr>
      <w:r>
        <w:rPr>
          <w:color w:val="2E75B6"/>
        </w:rPr>
        <w:t>2.1 Authentification des utilisateurs</w:t>
      </w:r>
    </w:p>
    <w:p>
      <w:r>
        <w:rPr>
          <w:b/>
          <w:color w:val="1F4E79"/>
          <w:sz w:val="22"/>
        </w:rPr>
        <w:t>Scénario TM-01 — Inscription d'un nouvel 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Aucun compte existant pour cet email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/Auth/Register</w:t>
              <w:br/>
              <w:t>2. Remplir le formulaire</w:t>
              <w:br/>
              <w:t>3. Cliquer Créer mon compte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Prénom: Jean, Nom: Test</w:t>
              <w:br/>
              <w:t>Email: jean@test.com</w:t>
              <w:br/>
              <w:t>Mot de passe: Test@1234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Compte créé, redirection vers la liste des tournois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Compte créé, redirection vers /Tournoi/Index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TM-02 — Connexion avec des identifiants valides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Un compte existe avec email: jean@test.com / MDP: Test@1234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/Auth/Login</w:t>
              <w:br/>
              <w:t>2. Entrer email + mot de passe</w:t>
              <w:br/>
              <w:t>3. Cliquer Se connecter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Email: jean@test.com</w:t>
              <w:br/>
              <w:t>Mot de passe: Test@1234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Connexion réussie, redirection vers /Tournoi/Index (ou /Admin/Index si ADMIN)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Session démarrée, redirection vers /Tournoi/Index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TM-03 — Connexion avec mauvais mot de passe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Un compte existe pour jean@test.com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/Auth/Login</w:t>
              <w:br/>
              <w:t>2. Entrer email + mauvais MDP</w:t>
              <w:br/>
              <w:t>3. Cliquer Se connecter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Email: jean@test.com</w:t>
              <w:br/>
              <w:t>Mot de passe: Mauvais123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Message d'erreur affiché, pas de connexion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ViewBag.Error = "Email ou mot de passe incorrect." affiché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5B6"/>
        </w:rPr>
        <w:t>2.2 Inscription au tournoi</w:t>
      </w:r>
    </w:p>
    <w:p>
      <w:r>
        <w:rPr>
          <w:b/>
          <w:color w:val="1F4E79"/>
          <w:sz w:val="22"/>
        </w:rPr>
        <w:t>Scénario TM-04 — S'inscrire à un tournoi ouvert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connecté, un tournoi avec inscriptions ouvertes existe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la page du tournoi</w:t>
              <w:br/>
              <w:t>2. Cliquer S'inscrire</w:t>
              <w:br/>
              <w:t>3. Remplir le formulaire</w:t>
              <w:br/>
              <w:t>4. Soumettre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Type: Employé, Équipe: Aucune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Participant créé, redirection vers la page de paiement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Participant créé avec statut EN_ATTENTE_PAIEMENT, redirection vers /Commandite/Paiement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TM-05 — Tentative d'inscription à un tournoi fermé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connecté, tournoi avec inscriptions FERMÉES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la page du tournoi</w:t>
              <w:br/>
              <w:t>2. Tenter de s'inscrire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Tournoi: inscriptionsOuvertes = false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Page "Inscriptions fermées" affichée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Vue InscriptionsFermees affichée correctement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TM-06 — Double inscription refusée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déjà inscrit au tournoi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Retourner sur la page d'inscription du même tournoi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Même utilisateur, même tournoi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Page "Déjà inscrit" affichée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Vue DejaInscrit affichée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TM-07 — Inscription avec création d'équipe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connecté, tournoi ouvert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Remplir le formulaire d'inscription</w:t>
              <w:br/>
              <w:t>2. Choisir "Créer une équipe"</w:t>
              <w:br/>
              <w:t>3. Saisir le nom d'équipe</w:t>
              <w:br/>
              <w:t>4. Soumettre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Type: Employé, Équipe: Créer, Nom: "Tiger Squad"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Équipe créée, participant lié à l'équipe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Équipe créée avec code secret de 6 caractères, participant lié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TM-08 — Rejoindre une équipe avec un code valide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Une équipe existe avec un code secret connu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Remplir le formulaire</w:t>
              <w:br/>
              <w:t>2. Choisir "Rejoindre une équipe"</w:t>
              <w:br/>
              <w:t>3. Entrer le code secret</w:t>
              <w:br/>
              <w:t>4. Soumettre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Code: ABC123 (code existant)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Participant lié à l'équipe existante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Participant ajouté à l'équipe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E75B6"/>
        </w:rPr>
        <w:t>2.3 Administration</w:t>
      </w:r>
    </w:p>
    <w:p>
      <w:r>
        <w:rPr>
          <w:b/>
          <w:color w:val="1F4E79"/>
          <w:sz w:val="22"/>
        </w:rPr>
        <w:t>Scénario TM-09 — Accès au tableau de bord admin (rôle ADMIN)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connecté avec rôle ADMIN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/Admin/Index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Session avec rôle = ADMIN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Tableau de bord affiché avec statistiques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Dashboard admin affiché avec nb inscriptions et revenus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TM-10 — Accès au tableau de bord admin (rôle PARTICIPANT)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connecté avec rôle PARTICIPANT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Tenter d'accéder à /Admin/Index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Session avec rôle = PARTICIPANT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Page "Accès refusé" affichée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Vue AccesRefuse affichée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TM-11 — Admin ouvre les inscriptions d'un tournoi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Admin connecté, tournoi avec inscriptions fermées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/Admin/Index</w:t>
              <w:br/>
              <w:t>2. Cliquer "Ouvrir inscriptions" pour le tournoi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TournoiId valide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InscriptionsOuvertes passe à true, confirmation affichée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Statut mis à jour en base, message de succès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2"/>
        </w:rPr>
        <w:t>Scénario TM-12 — Admin supprime un 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Détail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Préconditions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Admin connecté, un utilisateur test existe en base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Étapes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1. Aller sur /Admin/Utilisateurs</w:t>
              <w:br/>
              <w:t>2. Cliquer "Supprimer" pour l'utilisateur cible</w:t>
              <w:br/>
              <w:t>3. Confirmer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Données d'entrée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UtilisateurId valide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Résultat attendu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Utilisateur et ses inscriptions supprimés, retour à la liste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b/>
                <w:sz w:val="18"/>
              </w:rPr>
              <w:t>Résultat obtenu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sz w:val="18"/>
              </w:rPr>
              <w:t>Utilisateur supprimé avec ses inscriptions (cascade), redirection vers liste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/>
                <w:sz w:val="18"/>
              </w:rPr>
              <w:t>Statut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Tests automatisés (xUnit)</w:t>
      </w:r>
    </w:p>
    <w:p>
      <w:r>
        <w:rPr>
          <w:sz w:val="22"/>
        </w:rPr>
        <w:t>En complément des tests manuels, une suite de 50 tests automatisés a été implémentée avec le framework xUnit et une base de données simulée en mémoire (EF Core InMemory). Tous les tests sont dans le répertoire Tests/ du dépôt Git.</w:t>
      </w:r>
    </w:p>
    <w:p>
      <w:pPr>
        <w:pStyle w:val="Heading2"/>
      </w:pPr>
      <w:r>
        <w:rPr>
          <w:color w:val="2E75B6"/>
        </w:rPr>
        <w:t>3.1 Tests unitaires (40 tests)</w:t>
      </w:r>
    </w:p>
    <w:p>
      <w:pPr>
        <w:pStyle w:val="Heading3"/>
      </w:pPr>
      <w:r>
        <w:rPr>
          <w:color w:val="1F4E79"/>
        </w:rPr>
        <w:t>Modèle Utilisateur  (UtilisateurModelTests.cs)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UT-01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Utilisateur_Valide_PasDerreurs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Objet valide → 0 erreur de validation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Utilisateur_EmailInvalide_Invalide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Email sans @ → erreur sur le champ Email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UT-03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Utilisateur_SansMotDePasseHash_Invalide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Sans hash → erreur sur MotDePasseHash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Modèle Tournoi  (TournoiModelTests.cs)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UT-04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Tournoi_Valide_PasDerreurs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Tournoi complet → 0 erreur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UT-05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Tournoi_SansNom_Invalide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Nom vide → erreur sur Nom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UT-06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Tournoi_InscriptionsOuvertes_DefautFaux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InscriptionsOuvertes = false par défaut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UT-07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Tournoi_PlacesMax_DefautZero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PlacesParticipantsMax = 0 par défaut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Modèles Équipe &amp; Participant  (EquipeParticipantModelTests.cs)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UT-08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Equipe_NbJoueursMax_DefautEst4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NbJoueursMax = 4 par défaut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UT-09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Equipe_NomEquipeRequis_EchoueSiVide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Nom vide → erreur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Equipe_NomEquipe_MaxLength80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MaxLength NomEquipe = 80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UT-11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Equipe_CodeSecret_MaxLength20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MaxLength CodeSecret = 20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Participant_TypeParticipant_DefautEstEmploye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Type par défaut = "employe"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Participant_MontantPaye_DefautEstZero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MontantPaye = 0 par défaut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UT-14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Participant_TypeParticipant_MaxLength30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MaxLength TypeParticipant = 30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ViewModel Inscription  (InscriptionViewModelTests.cs)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InscriptionViewModel_Valide_PasDerreurs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Formulaire complet → 0 erreur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UT-16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InscriptionViewModel_SansPrenom_Invalide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Prénom vide → erreur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UT-17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InscriptionViewModel_SansEmail_Invalide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Email vide → erreur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Service PasswordHasher  (PasswordHasherTests.cs)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UT-18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HashPassword_RetourneUnHash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Hash produit non-vide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UT-19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HashPassword_MemMotDePasse_MemHash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Même mot de passe → toujours le même hash (SHA-256 sans sel)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HashPassword_MotsDePasseDifferents_HashDifferents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Mots de passe différents → hashes différents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UT-21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VerifyPassword_BonMotDePasse_RetourneTrue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Bon MDP → true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UT-22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VerifyPassword_MauvaisMotDePasse_RetourneFalse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Mauvais MDP → false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Contrôleur Admin  (AdminControllerTests.cs)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Index_NonAdmin_RetourneAccesRefuse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Rôle non-ADMIN → vue AccesRefuse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UT-24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Index_AvecDonnees_StatsCorrectes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Statistiques dashboard calculées correctement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SupprimerUtilisateur_UtilisateurExistant_LeSupprime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Suppression utilisateur → 0 en 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Contrôleur Équipe  (EquipeControllerTests.cs)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UT-26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Creer_GET_RetourneUneVueAvecModele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GET → ViewResult avec modèle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UT-27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Creer_GET_GenereCodeSecret6Caracteres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Code secret auto = 6 caractères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UT-28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Creer_POST_ModeleValide_AjouteEquipeEtRedirige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POST valide → 1 équipe + RedirectToAction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UT-29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Creer_POST_TournoiInexistant_RetourneVueAvecErreur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Tournoi inexistant → erreur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UT-30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Confirmation_EquipeExistante_RetourneVueAvecEquipe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Confirmation → affiche équipe créée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Contrôleur Tournoi  (TournoiControllerTests.cs)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Create_ModeleValide_AjouteTournoiEtRedirige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POST valide → 1 tournoi + redirection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UT-32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Create_ModeleInvalide_RetourneVueSansSauvegarder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POST invalide → vue, 0 tournoi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Details_TournoiExistant_RetourneVueAvecTournoi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Details → affiche le bon tournoi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UT-34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Details_TournoiInexistant_RetourneNotFound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ID inexistant → NotFoundResult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3"/>
      </w:pPr>
      <w:r>
        <w:rPr>
          <w:color w:val="1F4E79"/>
        </w:rPr>
        <w:t>Contrôleur Inscription  (InscriptionControllerTests.cs)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Nom du test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Ce qui est vérifié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Index_InscriptionsFermees_RetourneVueInscriptionsFermees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Inscriptions fermées → vue InscriptionsFermees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UT-36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Index_DejaInscrit_RetourneVueDejaInscrit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Déjà inscrit → vue DejaInscrit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UT-37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Index_POST_InscriptionValide_CreeParticipantEtRedirigeVersPaiement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POST valide → participant créé + redirect Paiement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UT-38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Index_POST_TypeRetraite_Montant50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Retraité → MontantPaye = 50 $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UT-39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Index_POST_CreerEquipe_CreeEquipeEtLie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Créer équipe → équipe créée et liée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UT-40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Index_POST_RejoindreEquipe_CodeInvalide_RetourneVueAvecErreur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Code invalide → erreur, 0 participant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/>
                <w:color w:val="375623"/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color w:val="2E75B6"/>
        </w:rPr>
        <w:t>3.2 Tests fonctionnels (6 tests)  —  TestsFonctionnels.cs</w:t>
      </w:r>
    </w:p>
    <w:p>
      <w:r>
        <w:rPr>
          <w:sz w:val="22"/>
        </w:rPr>
        <w:t>Scénarios utilisateur complets simulés avec un contrôleur et une base en mémoire.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Scénario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TF-01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Utilisateur consulte un tournoi ouvert → voit le formulaire d'inscription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ViewResult affiché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TF-02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Participant s'inscrit → est redirigé vers le paiement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Redirect vers "Paiement"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TF-03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 à un tournoi fermé → page de refus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Vue InscriptionsFermees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TF-04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Double inscription → page déjà inscrit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Vue DejaInscrit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TF-05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Admin ouvre puis ferme les inscriptions → état à jour en 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InscriptionsOuvertes mis à jour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TF-06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Non-admin accède au dashboard admin → accès refusé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Vue AccesRefuse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2"/>
      </w:pPr>
      <w:r>
        <w:rPr>
          <w:color w:val="2E75B6"/>
        </w:rPr>
        <w:t>3.3 Tests d'intégration (4 tests)  —  TestsIntegration.cs</w:t>
      </w:r>
    </w:p>
    <w:p>
      <w:r>
        <w:rPr>
          <w:sz w:val="22"/>
        </w:rPr>
        <w:t>Vérifient que plusieurs composants fonctionnent ensemble (contrôleur + base de données).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Cas de test</w:t>
            </w:r>
          </w:p>
        </w:tc>
        <w:tc>
          <w:tcPr>
            <w:tcW w:type="dxa" w:w="235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Composants impliqués</w:t>
            </w:r>
          </w:p>
        </w:tc>
        <w:tc>
          <w:tcPr>
            <w:tcW w:type="dxa" w:w="235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TI-01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Créer tournoi + inscrire participant → tout en base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TournoiController + InscriptionController + DB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TI-02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4e joueur accepté, 5e refusé (équipe pleine)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InscriptionController + EquipeController + 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TI-03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Admin supprime utilisateur → inscriptions supprimées en cascade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AdminController + DB</w:t>
            </w:r>
          </w:p>
        </w:tc>
        <w:tc>
          <w:tcPr>
            <w:tcW w:type="dxa" w:w="2351"/>
            <w:shd w:val="clear" w:color="auto" w:fill="DEEAF1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TI-04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Paiement effectué → statut passe à CONFIRMEE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InscriptionController + CommanditeController + DB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4. Résultats globaux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2EFDA"/>
          </w:tcPr>
          <w:p>
            <w:r>
              <w:rPr>
                <w:sz w:val="20"/>
              </w:rPr>
              <w:t>Commande exécutée : dotnet test Tests/GolfTournoi.Tests.csproj</w:t>
              <w:br/>
              <w:t>Résultat : RÉUSSI — Échec : 0  |  Réussite : 50  |  Total : 50  |  Durée : ~800 ms</w:t>
              <w:br/>
              <w:t>Date d'exécution : 10 mars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Réussis</w:t>
            </w:r>
          </w:p>
        </w:tc>
        <w:tc>
          <w:tcPr>
            <w:tcW w:type="dxa" w:w="188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Échecs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Unitaires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UtilisateurModelTests.cs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TournoiModelTests.cs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EquipeParticipantModelTests.cs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InscriptionViewModelTests.cs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PasswordHasherTests.cs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AdminControllerTests.cs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EquipeControllerTests.cs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TournoiControllerTests.cs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InscriptionControllerTests.cs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Fonctionnels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TestsFonctionnels.cs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Intégration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TestsIntegration.cs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  <w:shd w:val="clear" w:color="auto" w:fill="DEEAF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88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0</w:t>
            </w:r>
          </w:p>
        </w:tc>
      </w:tr>
    </w:tbl>
    <w:p/>
    <w:p>
      <w:r>
        <w:rPr>
          <w:color w:val="444444"/>
          <w:sz w:val="20"/>
        </w:rPr>
        <w:t>Note : Les tests manuels (12 scénarios) ont tous été exécutés avec succès. Les captures d'écran sont disponibles sur demande.</w:t>
      </w:r>
    </w:p>
    <w:p/>
    <w:p>
      <w:pPr>
        <w:jc w:val="center"/>
      </w:pPr>
      <w:r>
        <w:rPr>
          <w:color w:val="888888"/>
          <w:sz w:val="18"/>
        </w:rPr>
        <w:t>Groupe 06  —  Hiver 2026  —  Ticket GOLF-127  —  github.com/khenteurhanane/Gestion_Tournoi_Golf_G06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