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246D" w:rsidRPr="003739EE" w:rsidRDefault="003739EE">
      <w:pPr>
        <w:jc w:val="center"/>
        <w:rPr>
          <w:lang w:val="fr-FR"/>
        </w:rPr>
      </w:pPr>
      <w:r w:rsidRPr="003739EE">
        <w:rPr>
          <w:b/>
          <w:color w:val="1F4E79"/>
          <w:sz w:val="44"/>
          <w:lang w:val="fr-FR"/>
        </w:rPr>
        <w:t>Document de Tests</w:t>
      </w:r>
      <w:r w:rsidRPr="003739EE">
        <w:rPr>
          <w:b/>
          <w:color w:val="1F4E79"/>
          <w:sz w:val="44"/>
          <w:lang w:val="fr-FR"/>
        </w:rPr>
        <w:br/>
        <w:t>Tournoi de Golf — Groupe 06</w:t>
      </w:r>
    </w:p>
    <w:p w:rsidR="0075246D" w:rsidRPr="003739EE" w:rsidRDefault="003739EE">
      <w:pPr>
        <w:jc w:val="center"/>
        <w:rPr>
          <w:lang w:val="fr-FR"/>
        </w:rPr>
      </w:pPr>
      <w:r w:rsidRPr="003739EE">
        <w:rPr>
          <w:color w:val="444444"/>
          <w:lang w:val="fr-FR"/>
        </w:rPr>
        <w:t>Cours : Développement d'applications Web  |  Session : Hiver 2026</w:t>
      </w:r>
      <w:r w:rsidRPr="003739EE">
        <w:rPr>
          <w:color w:val="444444"/>
          <w:lang w:val="fr-FR"/>
        </w:rPr>
        <w:br/>
        <w:t>Date remise : 12 mars 2026  |  Ticket Jira : GOLF-127</w:t>
      </w:r>
      <w:r w:rsidRPr="003739EE">
        <w:rPr>
          <w:color w:val="444444"/>
          <w:lang w:val="fr-FR"/>
        </w:rPr>
        <w:br/>
        <w:t>Dépôt Git : github.com/khenteurhanane/Gestion_Tournoi_Golf_G06</w:t>
      </w:r>
    </w:p>
    <w:p w:rsidR="0075246D" w:rsidRPr="003739EE" w:rsidRDefault="003739EE">
      <w:pPr>
        <w:rPr>
          <w:lang w:val="fr-FR"/>
        </w:rPr>
      </w:pPr>
      <w:r w:rsidRPr="003739EE">
        <w:rPr>
          <w:lang w:val="fr-FR"/>
        </w:rPr>
        <w:br w:type="page"/>
      </w:r>
      <w:bookmarkStart w:id="0" w:name="_GoBack"/>
      <w:bookmarkEnd w:id="0"/>
    </w:p>
    <w:p w:rsidR="0075246D" w:rsidRDefault="003739EE">
      <w:pPr>
        <w:pStyle w:val="Titre1"/>
      </w:pPr>
      <w:r>
        <w:rPr>
          <w:color w:val="1F4E79"/>
        </w:rPr>
        <w:lastRenderedPageBreak/>
        <w:t>1. Stratégie de tests</w:t>
      </w:r>
    </w:p>
    <w:p w:rsidR="0075246D" w:rsidRPr="003739EE" w:rsidRDefault="003739EE">
      <w:pPr>
        <w:rPr>
          <w:lang w:val="fr-FR"/>
        </w:rPr>
      </w:pPr>
      <w:r w:rsidRPr="003739EE">
        <w:rPr>
          <w:lang w:val="fr-FR"/>
        </w:rPr>
        <w:t>Notre stratégie repose sur trois niveaux de tests complémentaires, couvrant aussi bien la logique métier que les interactions entre composants et les scénarios utilisateurs réels.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5246D" w:rsidTr="003739EE">
        <w:trPr>
          <w:trHeight w:val="516"/>
        </w:trPr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Objectif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Outil / Méthode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Nb de tests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 xml:space="preserve">Tests </w:t>
            </w:r>
            <w:proofErr w:type="spellStart"/>
            <w:r>
              <w:rPr>
                <w:sz w:val="18"/>
              </w:rPr>
              <w:t>unitaires</w:t>
            </w:r>
            <w:proofErr w:type="spellEnd"/>
          </w:p>
        </w:tc>
        <w:tc>
          <w:tcPr>
            <w:tcW w:w="2351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Valider une seule</w:t>
            </w:r>
            <w:r w:rsidRPr="003739EE">
              <w:rPr>
                <w:sz w:val="18"/>
                <w:lang w:val="fr-FR"/>
              </w:rPr>
              <w:t xml:space="preserve"> classe ou méthode de façon isolée (modèles, contrôleurs, service de </w:t>
            </w:r>
            <w:proofErr w:type="spellStart"/>
            <w:r w:rsidRPr="003739EE">
              <w:rPr>
                <w:sz w:val="18"/>
                <w:lang w:val="fr-FR"/>
              </w:rPr>
              <w:t>hashage</w:t>
            </w:r>
            <w:proofErr w:type="spellEnd"/>
            <w:r w:rsidRPr="003739EE">
              <w:rPr>
                <w:sz w:val="18"/>
                <w:lang w:val="fr-FR"/>
              </w:rPr>
              <w:t>)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proofErr w:type="spellStart"/>
            <w:r>
              <w:rPr>
                <w:sz w:val="18"/>
              </w:rPr>
              <w:t>xUnit</w:t>
            </w:r>
            <w:proofErr w:type="spellEnd"/>
            <w:r>
              <w:rPr>
                <w:sz w:val="18"/>
              </w:rPr>
              <w:t xml:space="preserve"> + EF Core InMemory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40</w:t>
            </w:r>
          </w:p>
        </w:tc>
      </w:tr>
      <w:tr w:rsidR="0075246D"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Tests fonctionnels</w:t>
            </w:r>
          </w:p>
        </w:tc>
        <w:tc>
          <w:tcPr>
            <w:tcW w:w="2351" w:type="dxa"/>
            <w:shd w:val="clear" w:color="auto" w:fill="FFFFFF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Vérifier un scénario utilisateur complet du début à la fin (ex. : s'inscrire à un tournoi)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proofErr w:type="spellStart"/>
            <w:r>
              <w:rPr>
                <w:sz w:val="18"/>
              </w:rPr>
              <w:t>xUnit</w:t>
            </w:r>
            <w:proofErr w:type="spellEnd"/>
            <w:r>
              <w:rPr>
                <w:sz w:val="18"/>
              </w:rPr>
              <w:t xml:space="preserve"> + EF Core InMemory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6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 xml:space="preserve">Tests </w:t>
            </w:r>
            <w:r>
              <w:rPr>
                <w:sz w:val="18"/>
              </w:rPr>
              <w:t>d'intégration</w:t>
            </w:r>
          </w:p>
        </w:tc>
        <w:tc>
          <w:tcPr>
            <w:tcW w:w="2351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Vérifier que plusieurs composants (contrôleur + base de données + logique métier) fonctionnent ensemble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proofErr w:type="spellStart"/>
            <w:r>
              <w:rPr>
                <w:sz w:val="18"/>
              </w:rPr>
              <w:t>xUnit</w:t>
            </w:r>
            <w:proofErr w:type="spellEnd"/>
            <w:r>
              <w:rPr>
                <w:sz w:val="18"/>
              </w:rPr>
              <w:t xml:space="preserve"> + EF Core InMemory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4</w:t>
            </w:r>
          </w:p>
        </w:tc>
      </w:tr>
      <w:tr w:rsidR="0075246D"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Tests manuels</w:t>
            </w:r>
          </w:p>
        </w:tc>
        <w:tc>
          <w:tcPr>
            <w:tcW w:w="2351" w:type="dxa"/>
            <w:shd w:val="clear" w:color="auto" w:fill="FFFFFF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Vérifier les fonctionnalités depuis l'interface Web (navigation, soumission de formulaires, droi</w:t>
            </w:r>
            <w:r w:rsidRPr="003739EE">
              <w:rPr>
                <w:sz w:val="18"/>
                <w:lang w:val="fr-FR"/>
              </w:rPr>
              <w:t>ts d'accès)</w:t>
            </w:r>
          </w:p>
        </w:tc>
        <w:tc>
          <w:tcPr>
            <w:tcW w:w="2351" w:type="dxa"/>
            <w:shd w:val="clear" w:color="auto" w:fill="FFFFFF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Exécution manuelle dans le navigateur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12</w:t>
            </w:r>
          </w:p>
        </w:tc>
      </w:tr>
    </w:tbl>
    <w:p w:rsidR="0075246D" w:rsidRDefault="0075246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06"/>
      </w:tblGrid>
      <w:tr w:rsidR="0075246D" w:rsidRPr="003739EE">
        <w:tc>
          <w:tcPr>
            <w:tcW w:w="9406" w:type="dxa"/>
            <w:shd w:val="clear" w:color="auto" w:fill="E2EFDA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20"/>
                <w:lang w:val="fr-FR"/>
              </w:rPr>
              <w:t>Total tests automatisés : 50  (40 unitaires + 6 fonctionnels + 4 intégration)</w:t>
            </w:r>
            <w:r w:rsidRPr="003739EE">
              <w:rPr>
                <w:sz w:val="20"/>
                <w:lang w:val="fr-FR"/>
              </w:rPr>
              <w:br/>
              <w:t>Total scénarios manuels : 12</w:t>
            </w:r>
            <w:r w:rsidRPr="003739EE">
              <w:rPr>
                <w:sz w:val="20"/>
                <w:lang w:val="fr-FR"/>
              </w:rPr>
              <w:br/>
              <w:t>Résultat tests automatisés : 50/50 RÉUSSIS — 0 échec</w:t>
            </w:r>
          </w:p>
        </w:tc>
      </w:tr>
    </w:tbl>
    <w:p w:rsidR="0075246D" w:rsidRPr="003739EE" w:rsidRDefault="003739EE">
      <w:pPr>
        <w:rPr>
          <w:lang w:val="fr-FR"/>
        </w:rPr>
      </w:pPr>
      <w:r w:rsidRPr="003739EE">
        <w:rPr>
          <w:lang w:val="fr-FR"/>
        </w:rPr>
        <w:br w:type="page"/>
      </w:r>
    </w:p>
    <w:p w:rsidR="0075246D" w:rsidRPr="003739EE" w:rsidRDefault="003739EE">
      <w:pPr>
        <w:pStyle w:val="Titre1"/>
        <w:rPr>
          <w:lang w:val="fr-FR"/>
        </w:rPr>
      </w:pPr>
      <w:r w:rsidRPr="003739EE">
        <w:rPr>
          <w:color w:val="1F4E79"/>
          <w:lang w:val="fr-FR"/>
        </w:rPr>
        <w:lastRenderedPageBreak/>
        <w:t>2. Scénarios de tests manuels</w:t>
      </w:r>
    </w:p>
    <w:p w:rsidR="0075246D" w:rsidRPr="003739EE" w:rsidRDefault="003739EE">
      <w:pPr>
        <w:rPr>
          <w:lang w:val="fr-FR"/>
        </w:rPr>
      </w:pPr>
      <w:r w:rsidRPr="003739EE">
        <w:rPr>
          <w:lang w:val="fr-FR"/>
        </w:rPr>
        <w:t xml:space="preserve">Les </w:t>
      </w:r>
      <w:r w:rsidRPr="003739EE">
        <w:rPr>
          <w:lang w:val="fr-FR"/>
        </w:rPr>
        <w:t>scénarios suivants ont été exécutés manuellement dans le navigateur. Chaque scénario décrit les préconditions, les étapes à suivre, les données utilisées, le résultat attendu et le résultat obtenu.</w:t>
      </w:r>
    </w:p>
    <w:p w:rsidR="0075246D" w:rsidRPr="003739EE" w:rsidRDefault="003739EE">
      <w:pPr>
        <w:pStyle w:val="Titre2"/>
        <w:rPr>
          <w:lang w:val="fr-FR"/>
        </w:rPr>
      </w:pPr>
      <w:r w:rsidRPr="003739EE">
        <w:rPr>
          <w:color w:val="2E75B6"/>
          <w:lang w:val="fr-FR"/>
        </w:rPr>
        <w:t>2.1 Authentification des utilisateurs</w:t>
      </w:r>
    </w:p>
    <w:p w:rsidR="0075246D" w:rsidRPr="003739EE" w:rsidRDefault="003739EE">
      <w:pPr>
        <w:rPr>
          <w:lang w:val="fr-FR"/>
        </w:rPr>
      </w:pPr>
      <w:r w:rsidRPr="003739EE">
        <w:rPr>
          <w:b/>
          <w:color w:val="1F4E79"/>
          <w:lang w:val="fr-FR"/>
        </w:rPr>
        <w:t>Scénario TM-01 — Ins</w:t>
      </w:r>
      <w:r w:rsidRPr="003739EE">
        <w:rPr>
          <w:b/>
          <w:color w:val="1F4E79"/>
          <w:lang w:val="fr-FR"/>
        </w:rPr>
        <w:t>cription d'un nouvel utilisateur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5246D">
        <w:tc>
          <w:tcPr>
            <w:tcW w:w="4703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w="4703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Détail</w:t>
            </w:r>
          </w:p>
        </w:tc>
      </w:tr>
      <w:tr w:rsidR="0075246D" w:rsidRPr="003739EE"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b/>
                <w:sz w:val="18"/>
              </w:rPr>
              <w:t>Préconditions</w:t>
            </w:r>
          </w:p>
        </w:tc>
        <w:tc>
          <w:tcPr>
            <w:tcW w:w="4703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Aucun compte existant pour cet email</w:t>
            </w:r>
          </w:p>
        </w:tc>
      </w:tr>
      <w:tr w:rsidR="0075246D">
        <w:tc>
          <w:tcPr>
            <w:tcW w:w="4703" w:type="dxa"/>
            <w:shd w:val="clear" w:color="auto" w:fill="FFFFFF"/>
          </w:tcPr>
          <w:p w:rsidR="0075246D" w:rsidRDefault="003739EE">
            <w:proofErr w:type="spellStart"/>
            <w:r>
              <w:rPr>
                <w:b/>
                <w:sz w:val="18"/>
              </w:rPr>
              <w:t>Étapes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75246D" w:rsidRDefault="003739EE">
            <w:r w:rsidRPr="003739EE">
              <w:rPr>
                <w:sz w:val="18"/>
                <w:lang w:val="fr-FR"/>
              </w:rPr>
              <w:t>1. Aller sur /</w:t>
            </w:r>
            <w:proofErr w:type="spellStart"/>
            <w:r w:rsidRPr="003739EE">
              <w:rPr>
                <w:sz w:val="18"/>
                <w:lang w:val="fr-FR"/>
              </w:rPr>
              <w:t>Auth</w:t>
            </w:r>
            <w:proofErr w:type="spellEnd"/>
            <w:r w:rsidRPr="003739EE">
              <w:rPr>
                <w:sz w:val="18"/>
                <w:lang w:val="fr-FR"/>
              </w:rPr>
              <w:t>/</w:t>
            </w:r>
            <w:proofErr w:type="spellStart"/>
            <w:r w:rsidRPr="003739EE">
              <w:rPr>
                <w:sz w:val="18"/>
                <w:lang w:val="fr-FR"/>
              </w:rPr>
              <w:t>Register</w:t>
            </w:r>
            <w:proofErr w:type="spellEnd"/>
            <w:r w:rsidRPr="003739EE">
              <w:rPr>
                <w:sz w:val="18"/>
                <w:lang w:val="fr-FR"/>
              </w:rPr>
              <w:br/>
              <w:t>2. Remplir le formulaire</w:t>
            </w:r>
            <w:r w:rsidRPr="003739EE">
              <w:rPr>
                <w:sz w:val="18"/>
                <w:lang w:val="fr-FR"/>
              </w:rPr>
              <w:br/>
              <w:t xml:space="preserve">3. </w:t>
            </w:r>
            <w:r>
              <w:rPr>
                <w:sz w:val="18"/>
              </w:rPr>
              <w:t xml:space="preserve">Cliquer </w:t>
            </w:r>
            <w:proofErr w:type="spellStart"/>
            <w:r>
              <w:rPr>
                <w:sz w:val="18"/>
              </w:rPr>
              <w:t>Créer</w:t>
            </w:r>
            <w:proofErr w:type="spellEnd"/>
            <w:r>
              <w:rPr>
                <w:sz w:val="18"/>
              </w:rPr>
              <w:t xml:space="preserve"> mon </w:t>
            </w:r>
            <w:proofErr w:type="spellStart"/>
            <w:r>
              <w:rPr>
                <w:sz w:val="18"/>
              </w:rPr>
              <w:t>compte</w:t>
            </w:r>
            <w:proofErr w:type="spellEnd"/>
          </w:p>
        </w:tc>
      </w:tr>
      <w:tr w:rsidR="0075246D" w:rsidRPr="003739EE"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b/>
                <w:sz w:val="18"/>
              </w:rPr>
              <w:t>Données d'entrée</w:t>
            </w:r>
          </w:p>
        </w:tc>
        <w:tc>
          <w:tcPr>
            <w:tcW w:w="4703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Prénom: Jean, Nom: Test</w:t>
            </w:r>
            <w:r w:rsidRPr="003739EE">
              <w:rPr>
                <w:sz w:val="18"/>
                <w:lang w:val="fr-FR"/>
              </w:rPr>
              <w:br/>
              <w:t>Email: jean@test.com</w:t>
            </w:r>
            <w:r w:rsidRPr="003739EE">
              <w:rPr>
                <w:sz w:val="18"/>
                <w:lang w:val="fr-FR"/>
              </w:rPr>
              <w:br/>
              <w:t>Mot de</w:t>
            </w:r>
            <w:r w:rsidRPr="003739EE">
              <w:rPr>
                <w:sz w:val="18"/>
                <w:lang w:val="fr-FR"/>
              </w:rPr>
              <w:t xml:space="preserve"> passe: Test@1234</w:t>
            </w:r>
          </w:p>
        </w:tc>
      </w:tr>
      <w:tr w:rsidR="0075246D" w:rsidRPr="003739EE">
        <w:tc>
          <w:tcPr>
            <w:tcW w:w="4703" w:type="dxa"/>
            <w:shd w:val="clear" w:color="auto" w:fill="FFFFFF"/>
          </w:tcPr>
          <w:p w:rsidR="0075246D" w:rsidRDefault="003739EE">
            <w:proofErr w:type="spellStart"/>
            <w:r>
              <w:rPr>
                <w:b/>
                <w:sz w:val="18"/>
              </w:rPr>
              <w:t>Résultat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attendu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Compte créé, redirection vers la liste des tournois</w:t>
            </w:r>
          </w:p>
        </w:tc>
      </w:tr>
      <w:tr w:rsidR="0075246D" w:rsidRPr="003739EE">
        <w:tc>
          <w:tcPr>
            <w:tcW w:w="4703" w:type="dxa"/>
            <w:shd w:val="clear" w:color="auto" w:fill="DEEAF1"/>
          </w:tcPr>
          <w:p w:rsidR="0075246D" w:rsidRDefault="003739EE">
            <w:proofErr w:type="spellStart"/>
            <w:r>
              <w:rPr>
                <w:b/>
                <w:sz w:val="18"/>
              </w:rPr>
              <w:t>Résultat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obtenu</w:t>
            </w:r>
            <w:proofErr w:type="spellEnd"/>
          </w:p>
        </w:tc>
        <w:tc>
          <w:tcPr>
            <w:tcW w:w="4703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Compte créé, redirection vers /Tournoi/Index</w:t>
            </w:r>
          </w:p>
        </w:tc>
      </w:tr>
      <w:tr w:rsidR="0075246D">
        <w:tc>
          <w:tcPr>
            <w:tcW w:w="4703" w:type="dxa"/>
            <w:shd w:val="clear" w:color="auto" w:fill="FFFFFF"/>
          </w:tcPr>
          <w:p w:rsidR="0075246D" w:rsidRDefault="003739EE">
            <w:proofErr w:type="spellStart"/>
            <w:r>
              <w:rPr>
                <w:b/>
                <w:sz w:val="18"/>
              </w:rPr>
              <w:t>Statut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 w:rsidR="0075246D" w:rsidRDefault="0075246D"/>
    <w:p w:rsidR="0075246D" w:rsidRPr="003739EE" w:rsidRDefault="003739EE">
      <w:pPr>
        <w:rPr>
          <w:lang w:val="fr-FR"/>
        </w:rPr>
      </w:pPr>
      <w:r w:rsidRPr="003739EE">
        <w:rPr>
          <w:b/>
          <w:color w:val="1F4E79"/>
          <w:lang w:val="fr-FR"/>
        </w:rPr>
        <w:t>Scénario TM-02 — Connexion avec des identifiants valides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5246D">
        <w:tc>
          <w:tcPr>
            <w:tcW w:w="4703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w="4703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Détail</w:t>
            </w:r>
          </w:p>
        </w:tc>
      </w:tr>
      <w:tr w:rsidR="0075246D" w:rsidRPr="003739EE"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b/>
                <w:sz w:val="18"/>
              </w:rPr>
              <w:t>Préconditions</w:t>
            </w:r>
          </w:p>
        </w:tc>
        <w:tc>
          <w:tcPr>
            <w:tcW w:w="4703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 xml:space="preserve">Un </w:t>
            </w:r>
            <w:r w:rsidRPr="003739EE">
              <w:rPr>
                <w:sz w:val="18"/>
                <w:lang w:val="fr-FR"/>
              </w:rPr>
              <w:t>compte existe avec email: jean@test.com / MDP: Test@1234</w:t>
            </w:r>
          </w:p>
        </w:tc>
      </w:tr>
      <w:tr w:rsidR="0075246D">
        <w:tc>
          <w:tcPr>
            <w:tcW w:w="4703" w:type="dxa"/>
            <w:shd w:val="clear" w:color="auto" w:fill="FFFFFF"/>
          </w:tcPr>
          <w:p w:rsidR="0075246D" w:rsidRDefault="003739EE">
            <w:proofErr w:type="spellStart"/>
            <w:r>
              <w:rPr>
                <w:b/>
                <w:sz w:val="18"/>
              </w:rPr>
              <w:t>Étapes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75246D" w:rsidRDefault="003739EE">
            <w:r w:rsidRPr="003739EE">
              <w:rPr>
                <w:sz w:val="18"/>
                <w:lang w:val="fr-FR"/>
              </w:rPr>
              <w:t>1. Aller sur /</w:t>
            </w:r>
            <w:proofErr w:type="spellStart"/>
            <w:r w:rsidRPr="003739EE">
              <w:rPr>
                <w:sz w:val="18"/>
                <w:lang w:val="fr-FR"/>
              </w:rPr>
              <w:t>Auth</w:t>
            </w:r>
            <w:proofErr w:type="spellEnd"/>
            <w:r w:rsidRPr="003739EE">
              <w:rPr>
                <w:sz w:val="18"/>
                <w:lang w:val="fr-FR"/>
              </w:rPr>
              <w:t>/Login</w:t>
            </w:r>
            <w:r w:rsidRPr="003739EE">
              <w:rPr>
                <w:sz w:val="18"/>
                <w:lang w:val="fr-FR"/>
              </w:rPr>
              <w:br/>
              <w:t>2. Entrer email + mot de passe</w:t>
            </w:r>
            <w:r w:rsidRPr="003739EE">
              <w:rPr>
                <w:sz w:val="18"/>
                <w:lang w:val="fr-FR"/>
              </w:rPr>
              <w:br/>
              <w:t xml:space="preserve">3. </w:t>
            </w:r>
            <w:r>
              <w:rPr>
                <w:sz w:val="18"/>
              </w:rPr>
              <w:t>Cliquer Se connecter</w:t>
            </w:r>
          </w:p>
        </w:tc>
      </w:tr>
      <w:tr w:rsidR="0075246D" w:rsidRPr="003739EE"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b/>
                <w:sz w:val="18"/>
              </w:rPr>
              <w:t>Données d'entrée</w:t>
            </w:r>
          </w:p>
        </w:tc>
        <w:tc>
          <w:tcPr>
            <w:tcW w:w="4703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Email: jean@test.com</w:t>
            </w:r>
            <w:r w:rsidRPr="003739EE">
              <w:rPr>
                <w:sz w:val="18"/>
                <w:lang w:val="fr-FR"/>
              </w:rPr>
              <w:br/>
              <w:t>Mot de passe: Test@1234</w:t>
            </w:r>
          </w:p>
        </w:tc>
      </w:tr>
      <w:tr w:rsidR="0075246D" w:rsidRPr="003739EE">
        <w:tc>
          <w:tcPr>
            <w:tcW w:w="4703" w:type="dxa"/>
            <w:shd w:val="clear" w:color="auto" w:fill="FFFFFF"/>
          </w:tcPr>
          <w:p w:rsidR="0075246D" w:rsidRDefault="003739EE">
            <w:proofErr w:type="spellStart"/>
            <w:r>
              <w:rPr>
                <w:b/>
                <w:sz w:val="18"/>
              </w:rPr>
              <w:t>Résultat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attendu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Connexion réussie, redirection</w:t>
            </w:r>
            <w:r w:rsidRPr="003739EE">
              <w:rPr>
                <w:sz w:val="18"/>
                <w:lang w:val="fr-FR"/>
              </w:rPr>
              <w:t xml:space="preserve"> vers /Tournoi/Index (ou /Admin/Index si ADMIN)</w:t>
            </w:r>
          </w:p>
        </w:tc>
      </w:tr>
      <w:tr w:rsidR="0075246D" w:rsidRPr="003739EE">
        <w:tc>
          <w:tcPr>
            <w:tcW w:w="4703" w:type="dxa"/>
            <w:shd w:val="clear" w:color="auto" w:fill="DEEAF1"/>
          </w:tcPr>
          <w:p w:rsidR="0075246D" w:rsidRDefault="003739EE">
            <w:proofErr w:type="spellStart"/>
            <w:r>
              <w:rPr>
                <w:b/>
                <w:sz w:val="18"/>
              </w:rPr>
              <w:t>Résultat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obtenu</w:t>
            </w:r>
            <w:proofErr w:type="spellEnd"/>
          </w:p>
        </w:tc>
        <w:tc>
          <w:tcPr>
            <w:tcW w:w="4703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Session démarrée, redirection vers /Tournoi/Index</w:t>
            </w:r>
          </w:p>
        </w:tc>
      </w:tr>
      <w:tr w:rsidR="0075246D">
        <w:tc>
          <w:tcPr>
            <w:tcW w:w="4703" w:type="dxa"/>
            <w:shd w:val="clear" w:color="auto" w:fill="FFFFFF"/>
          </w:tcPr>
          <w:p w:rsidR="0075246D" w:rsidRDefault="003739EE">
            <w:proofErr w:type="spellStart"/>
            <w:r>
              <w:rPr>
                <w:b/>
                <w:sz w:val="18"/>
              </w:rPr>
              <w:t>Statut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 w:rsidR="0075246D" w:rsidRDefault="0075246D"/>
    <w:p w:rsidR="0075246D" w:rsidRPr="003739EE" w:rsidRDefault="003739EE">
      <w:pPr>
        <w:rPr>
          <w:lang w:val="fr-FR"/>
        </w:rPr>
      </w:pPr>
      <w:r w:rsidRPr="003739EE">
        <w:rPr>
          <w:b/>
          <w:color w:val="1F4E79"/>
          <w:lang w:val="fr-FR"/>
        </w:rPr>
        <w:t>Scénario TM-03 — Connexion avec mauvais mot de passe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5246D">
        <w:tc>
          <w:tcPr>
            <w:tcW w:w="4703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w="4703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Détail</w:t>
            </w:r>
          </w:p>
        </w:tc>
      </w:tr>
      <w:tr w:rsidR="0075246D" w:rsidRPr="003739EE"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b/>
                <w:sz w:val="18"/>
              </w:rPr>
              <w:t>Préconditions</w:t>
            </w:r>
          </w:p>
        </w:tc>
        <w:tc>
          <w:tcPr>
            <w:tcW w:w="4703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Un compte existe pour jean@test.com</w:t>
            </w:r>
          </w:p>
        </w:tc>
      </w:tr>
      <w:tr w:rsidR="0075246D">
        <w:tc>
          <w:tcPr>
            <w:tcW w:w="4703" w:type="dxa"/>
            <w:shd w:val="clear" w:color="auto" w:fill="FFFFFF"/>
          </w:tcPr>
          <w:p w:rsidR="0075246D" w:rsidRDefault="003739EE">
            <w:proofErr w:type="spellStart"/>
            <w:r>
              <w:rPr>
                <w:b/>
                <w:sz w:val="18"/>
              </w:rPr>
              <w:t>Étapes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75246D" w:rsidRDefault="003739EE">
            <w:r w:rsidRPr="003739EE">
              <w:rPr>
                <w:sz w:val="18"/>
                <w:lang w:val="fr-FR"/>
              </w:rPr>
              <w:t>1. Aller sur /</w:t>
            </w:r>
            <w:proofErr w:type="spellStart"/>
            <w:r w:rsidRPr="003739EE">
              <w:rPr>
                <w:sz w:val="18"/>
                <w:lang w:val="fr-FR"/>
              </w:rPr>
              <w:t>Auth</w:t>
            </w:r>
            <w:proofErr w:type="spellEnd"/>
            <w:r w:rsidRPr="003739EE">
              <w:rPr>
                <w:sz w:val="18"/>
                <w:lang w:val="fr-FR"/>
              </w:rPr>
              <w:t>/Login</w:t>
            </w:r>
            <w:r w:rsidRPr="003739EE">
              <w:rPr>
                <w:sz w:val="18"/>
                <w:lang w:val="fr-FR"/>
              </w:rPr>
              <w:br/>
              <w:t>2. Entrer email + mauvais MDP</w:t>
            </w:r>
            <w:r w:rsidRPr="003739EE">
              <w:rPr>
                <w:sz w:val="18"/>
                <w:lang w:val="fr-FR"/>
              </w:rPr>
              <w:br/>
              <w:t xml:space="preserve">3. </w:t>
            </w:r>
            <w:r>
              <w:rPr>
                <w:sz w:val="18"/>
              </w:rPr>
              <w:t>Cliquer Se connecter</w:t>
            </w:r>
          </w:p>
        </w:tc>
      </w:tr>
      <w:tr w:rsidR="0075246D" w:rsidRPr="003739EE"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b/>
                <w:sz w:val="18"/>
              </w:rPr>
              <w:t>Données d'entrée</w:t>
            </w:r>
          </w:p>
        </w:tc>
        <w:tc>
          <w:tcPr>
            <w:tcW w:w="4703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Email: jean@test.com</w:t>
            </w:r>
            <w:r w:rsidRPr="003739EE">
              <w:rPr>
                <w:sz w:val="18"/>
                <w:lang w:val="fr-FR"/>
              </w:rPr>
              <w:br/>
              <w:t>Mot de passe: Mauvais123</w:t>
            </w:r>
          </w:p>
        </w:tc>
      </w:tr>
      <w:tr w:rsidR="0075246D" w:rsidRPr="003739EE">
        <w:tc>
          <w:tcPr>
            <w:tcW w:w="4703" w:type="dxa"/>
            <w:shd w:val="clear" w:color="auto" w:fill="FFFFFF"/>
          </w:tcPr>
          <w:p w:rsidR="0075246D" w:rsidRDefault="003739EE">
            <w:proofErr w:type="spellStart"/>
            <w:r>
              <w:rPr>
                <w:b/>
                <w:sz w:val="18"/>
              </w:rPr>
              <w:t>Résultat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attendu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Message d'erreur affiché, pas de connexion</w:t>
            </w:r>
          </w:p>
        </w:tc>
      </w:tr>
      <w:tr w:rsidR="0075246D" w:rsidRPr="003739EE">
        <w:tc>
          <w:tcPr>
            <w:tcW w:w="4703" w:type="dxa"/>
            <w:shd w:val="clear" w:color="auto" w:fill="DEEAF1"/>
          </w:tcPr>
          <w:p w:rsidR="0075246D" w:rsidRDefault="003739EE">
            <w:proofErr w:type="spellStart"/>
            <w:r>
              <w:rPr>
                <w:b/>
                <w:sz w:val="18"/>
              </w:rPr>
              <w:t>Résultat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obtenu</w:t>
            </w:r>
            <w:proofErr w:type="spellEnd"/>
          </w:p>
        </w:tc>
        <w:tc>
          <w:tcPr>
            <w:tcW w:w="4703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proofErr w:type="spellStart"/>
            <w:r w:rsidRPr="003739EE">
              <w:rPr>
                <w:sz w:val="18"/>
                <w:lang w:val="fr-FR"/>
              </w:rPr>
              <w:t>ViewBag.Error</w:t>
            </w:r>
            <w:proofErr w:type="spellEnd"/>
            <w:r w:rsidRPr="003739EE">
              <w:rPr>
                <w:sz w:val="18"/>
                <w:lang w:val="fr-FR"/>
              </w:rPr>
              <w:t xml:space="preserve"> = "Email ou mot de pa</w:t>
            </w:r>
            <w:r w:rsidRPr="003739EE">
              <w:rPr>
                <w:sz w:val="18"/>
                <w:lang w:val="fr-FR"/>
              </w:rPr>
              <w:t>sse incorrect." affiché</w:t>
            </w:r>
          </w:p>
        </w:tc>
      </w:tr>
      <w:tr w:rsidR="0075246D">
        <w:tc>
          <w:tcPr>
            <w:tcW w:w="4703" w:type="dxa"/>
            <w:shd w:val="clear" w:color="auto" w:fill="FFFFFF"/>
          </w:tcPr>
          <w:p w:rsidR="0075246D" w:rsidRDefault="003739EE">
            <w:proofErr w:type="spellStart"/>
            <w:r>
              <w:rPr>
                <w:b/>
                <w:sz w:val="18"/>
              </w:rPr>
              <w:t>Statut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 w:rsidR="0075246D" w:rsidRDefault="0075246D"/>
    <w:p w:rsidR="0075246D" w:rsidRDefault="003739EE">
      <w:pPr>
        <w:pStyle w:val="Titre2"/>
      </w:pPr>
      <w:r>
        <w:rPr>
          <w:color w:val="2E75B6"/>
        </w:rPr>
        <w:t>2.2 Inscription au tournoi</w:t>
      </w:r>
    </w:p>
    <w:p w:rsidR="0075246D" w:rsidRPr="003739EE" w:rsidRDefault="003739EE">
      <w:pPr>
        <w:rPr>
          <w:lang w:val="fr-FR"/>
        </w:rPr>
      </w:pPr>
      <w:r w:rsidRPr="003739EE">
        <w:rPr>
          <w:b/>
          <w:color w:val="1F4E79"/>
          <w:lang w:val="fr-FR"/>
        </w:rPr>
        <w:t>Scénario TM-04 — S'inscrire à un tournoi ouvert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5246D">
        <w:tc>
          <w:tcPr>
            <w:tcW w:w="4703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w="4703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Détail</w:t>
            </w:r>
          </w:p>
        </w:tc>
      </w:tr>
      <w:tr w:rsidR="0075246D" w:rsidRPr="003739EE"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b/>
                <w:sz w:val="18"/>
              </w:rPr>
              <w:t>Préconditions</w:t>
            </w:r>
          </w:p>
        </w:tc>
        <w:tc>
          <w:tcPr>
            <w:tcW w:w="4703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Utilisateur connecté, un tournoi avec inscriptions ouvertes existe</w:t>
            </w:r>
          </w:p>
        </w:tc>
      </w:tr>
      <w:tr w:rsidR="0075246D">
        <w:tc>
          <w:tcPr>
            <w:tcW w:w="4703" w:type="dxa"/>
            <w:shd w:val="clear" w:color="auto" w:fill="FFFFFF"/>
          </w:tcPr>
          <w:p w:rsidR="0075246D" w:rsidRDefault="003739EE">
            <w:proofErr w:type="spellStart"/>
            <w:r>
              <w:rPr>
                <w:b/>
                <w:sz w:val="18"/>
              </w:rPr>
              <w:lastRenderedPageBreak/>
              <w:t>Étapes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75246D" w:rsidRDefault="003739EE">
            <w:r w:rsidRPr="003739EE">
              <w:rPr>
                <w:sz w:val="18"/>
                <w:lang w:val="fr-FR"/>
              </w:rPr>
              <w:t>1. Aller sur la page du tournoi</w:t>
            </w:r>
            <w:r w:rsidRPr="003739EE">
              <w:rPr>
                <w:sz w:val="18"/>
                <w:lang w:val="fr-FR"/>
              </w:rPr>
              <w:br/>
              <w:t xml:space="preserve">2. </w:t>
            </w:r>
            <w:r w:rsidRPr="003739EE">
              <w:rPr>
                <w:sz w:val="18"/>
                <w:lang w:val="fr-FR"/>
              </w:rPr>
              <w:t>Cliquer S'inscrire</w:t>
            </w:r>
            <w:r w:rsidRPr="003739EE">
              <w:rPr>
                <w:sz w:val="18"/>
                <w:lang w:val="fr-FR"/>
              </w:rPr>
              <w:br/>
              <w:t>3. Remplir le formulaire</w:t>
            </w:r>
            <w:r w:rsidRPr="003739EE">
              <w:rPr>
                <w:sz w:val="18"/>
                <w:lang w:val="fr-FR"/>
              </w:rPr>
              <w:br/>
              <w:t xml:space="preserve">4. </w:t>
            </w:r>
            <w:proofErr w:type="spellStart"/>
            <w:r>
              <w:rPr>
                <w:sz w:val="18"/>
              </w:rPr>
              <w:t>Soumettre</w:t>
            </w:r>
            <w:proofErr w:type="spellEnd"/>
          </w:p>
        </w:tc>
      </w:tr>
      <w:tr w:rsidR="0075246D"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b/>
                <w:sz w:val="18"/>
              </w:rPr>
              <w:t>Données d'entrée</w:t>
            </w:r>
          </w:p>
        </w:tc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Type: Employé, Équipe: Aucune</w:t>
            </w:r>
          </w:p>
        </w:tc>
      </w:tr>
      <w:tr w:rsidR="0075246D" w:rsidRPr="003739EE">
        <w:tc>
          <w:tcPr>
            <w:tcW w:w="4703" w:type="dxa"/>
            <w:shd w:val="clear" w:color="auto" w:fill="FFFFFF"/>
          </w:tcPr>
          <w:p w:rsidR="0075246D" w:rsidRDefault="003739EE">
            <w:r>
              <w:rPr>
                <w:b/>
                <w:sz w:val="18"/>
              </w:rPr>
              <w:t>Résultat attendu</w:t>
            </w:r>
          </w:p>
        </w:tc>
        <w:tc>
          <w:tcPr>
            <w:tcW w:w="4703" w:type="dxa"/>
            <w:shd w:val="clear" w:color="auto" w:fill="FFFFFF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Participant créé, redirection vers la page de paiement</w:t>
            </w:r>
          </w:p>
        </w:tc>
      </w:tr>
      <w:tr w:rsidR="0075246D" w:rsidRPr="003739EE">
        <w:tc>
          <w:tcPr>
            <w:tcW w:w="4703" w:type="dxa"/>
            <w:shd w:val="clear" w:color="auto" w:fill="DEEAF1"/>
          </w:tcPr>
          <w:p w:rsidR="0075246D" w:rsidRDefault="003739EE">
            <w:proofErr w:type="spellStart"/>
            <w:r>
              <w:rPr>
                <w:b/>
                <w:sz w:val="18"/>
              </w:rPr>
              <w:t>Résultat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obtenu</w:t>
            </w:r>
            <w:proofErr w:type="spellEnd"/>
          </w:p>
        </w:tc>
        <w:tc>
          <w:tcPr>
            <w:tcW w:w="4703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Participant créé avec statut EN_ATTENTE_PAIEMENT, redirection</w:t>
            </w:r>
            <w:r w:rsidRPr="003739EE">
              <w:rPr>
                <w:sz w:val="18"/>
                <w:lang w:val="fr-FR"/>
              </w:rPr>
              <w:t xml:space="preserve"> vers /Commandite/Paiement</w:t>
            </w:r>
          </w:p>
        </w:tc>
      </w:tr>
      <w:tr w:rsidR="0075246D">
        <w:tc>
          <w:tcPr>
            <w:tcW w:w="4703" w:type="dxa"/>
            <w:shd w:val="clear" w:color="auto" w:fill="FFFFFF"/>
          </w:tcPr>
          <w:p w:rsidR="0075246D" w:rsidRDefault="003739EE">
            <w:proofErr w:type="spellStart"/>
            <w:r>
              <w:rPr>
                <w:b/>
                <w:sz w:val="18"/>
              </w:rPr>
              <w:t>Statut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 w:rsidR="0075246D" w:rsidRDefault="0075246D"/>
    <w:p w:rsidR="0075246D" w:rsidRPr="003739EE" w:rsidRDefault="003739EE">
      <w:pPr>
        <w:rPr>
          <w:lang w:val="fr-FR"/>
        </w:rPr>
      </w:pPr>
      <w:r w:rsidRPr="003739EE">
        <w:rPr>
          <w:b/>
          <w:color w:val="1F4E79"/>
          <w:lang w:val="fr-FR"/>
        </w:rPr>
        <w:t>Scénario TM-05 — Tentative d'inscription à un tournoi fermé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5246D">
        <w:tc>
          <w:tcPr>
            <w:tcW w:w="4703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w="4703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Détail</w:t>
            </w:r>
          </w:p>
        </w:tc>
      </w:tr>
      <w:tr w:rsidR="0075246D" w:rsidRPr="003739EE"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b/>
                <w:sz w:val="18"/>
              </w:rPr>
              <w:t>Préconditions</w:t>
            </w:r>
          </w:p>
        </w:tc>
        <w:tc>
          <w:tcPr>
            <w:tcW w:w="4703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Utilisateur connecté, tournoi avec inscriptions FERMÉES</w:t>
            </w:r>
          </w:p>
        </w:tc>
      </w:tr>
      <w:tr w:rsidR="0075246D">
        <w:tc>
          <w:tcPr>
            <w:tcW w:w="4703" w:type="dxa"/>
            <w:shd w:val="clear" w:color="auto" w:fill="FFFFFF"/>
          </w:tcPr>
          <w:p w:rsidR="0075246D" w:rsidRDefault="003739EE">
            <w:proofErr w:type="spellStart"/>
            <w:r>
              <w:rPr>
                <w:b/>
                <w:sz w:val="18"/>
              </w:rPr>
              <w:t>Étapes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75246D" w:rsidRDefault="003739EE">
            <w:r w:rsidRPr="003739EE">
              <w:rPr>
                <w:sz w:val="18"/>
                <w:lang w:val="fr-FR"/>
              </w:rPr>
              <w:t>1. Aller sur la page du tournoi</w:t>
            </w:r>
            <w:r w:rsidRPr="003739EE">
              <w:rPr>
                <w:sz w:val="18"/>
                <w:lang w:val="fr-FR"/>
              </w:rPr>
              <w:br/>
              <w:t xml:space="preserve">2. </w:t>
            </w:r>
            <w:proofErr w:type="spellStart"/>
            <w:r>
              <w:rPr>
                <w:sz w:val="18"/>
              </w:rPr>
              <w:t>Tenter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s'inscrire</w:t>
            </w:r>
            <w:proofErr w:type="spellEnd"/>
          </w:p>
        </w:tc>
      </w:tr>
      <w:tr w:rsidR="0075246D"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b/>
                <w:sz w:val="18"/>
              </w:rPr>
              <w:t>Données d'entrée</w:t>
            </w:r>
          </w:p>
        </w:tc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Tournoi: inscriptionsOuvertes = false</w:t>
            </w:r>
          </w:p>
        </w:tc>
      </w:tr>
      <w:tr w:rsidR="0075246D">
        <w:tc>
          <w:tcPr>
            <w:tcW w:w="4703" w:type="dxa"/>
            <w:shd w:val="clear" w:color="auto" w:fill="FFFFFF"/>
          </w:tcPr>
          <w:p w:rsidR="0075246D" w:rsidRDefault="003739EE">
            <w:r>
              <w:rPr>
                <w:b/>
                <w:sz w:val="18"/>
              </w:rPr>
              <w:t>Résultat attendu</w:t>
            </w:r>
          </w:p>
        </w:tc>
        <w:tc>
          <w:tcPr>
            <w:tcW w:w="4703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Page "Inscriptions fermées" affichée</w:t>
            </w:r>
          </w:p>
        </w:tc>
      </w:tr>
      <w:tr w:rsidR="0075246D"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b/>
                <w:sz w:val="18"/>
              </w:rPr>
              <w:t>Résultat obtenu</w:t>
            </w:r>
          </w:p>
        </w:tc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Vue InscriptionsFermees affichée correctement</w:t>
            </w:r>
          </w:p>
        </w:tc>
      </w:tr>
      <w:tr w:rsidR="0075246D">
        <w:tc>
          <w:tcPr>
            <w:tcW w:w="4703" w:type="dxa"/>
            <w:shd w:val="clear" w:color="auto" w:fill="FFFFFF"/>
          </w:tcPr>
          <w:p w:rsidR="0075246D" w:rsidRDefault="003739EE">
            <w:r>
              <w:rPr>
                <w:b/>
                <w:sz w:val="18"/>
              </w:rPr>
              <w:t>Statut</w:t>
            </w:r>
          </w:p>
        </w:tc>
        <w:tc>
          <w:tcPr>
            <w:tcW w:w="4703" w:type="dxa"/>
            <w:shd w:val="clear" w:color="auto" w:fill="FFFFFF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 w:rsidR="0075246D" w:rsidRDefault="0075246D"/>
    <w:p w:rsidR="0075246D" w:rsidRDefault="003739EE">
      <w:r>
        <w:rPr>
          <w:b/>
          <w:color w:val="1F4E79"/>
        </w:rPr>
        <w:t>Scénario TM-06 — Double inscription refusée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5246D">
        <w:tc>
          <w:tcPr>
            <w:tcW w:w="4703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w="4703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Détail</w:t>
            </w:r>
          </w:p>
        </w:tc>
      </w:tr>
      <w:tr w:rsidR="0075246D" w:rsidRPr="003739EE"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b/>
                <w:sz w:val="18"/>
              </w:rPr>
              <w:t>Préconditions</w:t>
            </w:r>
          </w:p>
        </w:tc>
        <w:tc>
          <w:tcPr>
            <w:tcW w:w="4703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Utilisateur déjà inscrit au tournoi</w:t>
            </w:r>
          </w:p>
        </w:tc>
      </w:tr>
      <w:tr w:rsidR="0075246D" w:rsidRPr="003739EE">
        <w:tc>
          <w:tcPr>
            <w:tcW w:w="4703" w:type="dxa"/>
            <w:shd w:val="clear" w:color="auto" w:fill="FFFFFF"/>
          </w:tcPr>
          <w:p w:rsidR="0075246D" w:rsidRDefault="003739EE">
            <w:proofErr w:type="spellStart"/>
            <w:r>
              <w:rPr>
                <w:b/>
                <w:sz w:val="18"/>
              </w:rPr>
              <w:t>Étapes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1. Retourner sur la page d'inscription du même tournoi</w:t>
            </w:r>
          </w:p>
        </w:tc>
      </w:tr>
      <w:tr w:rsidR="0075246D">
        <w:tc>
          <w:tcPr>
            <w:tcW w:w="4703" w:type="dxa"/>
            <w:shd w:val="clear" w:color="auto" w:fill="DEEAF1"/>
          </w:tcPr>
          <w:p w:rsidR="0075246D" w:rsidRDefault="003739EE">
            <w:proofErr w:type="spellStart"/>
            <w:r>
              <w:rPr>
                <w:b/>
                <w:sz w:val="18"/>
              </w:rPr>
              <w:t>Données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d'entrée</w:t>
            </w:r>
            <w:proofErr w:type="spellEnd"/>
          </w:p>
        </w:tc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Même utilisateur, même tournoi</w:t>
            </w:r>
          </w:p>
        </w:tc>
      </w:tr>
      <w:tr w:rsidR="0075246D">
        <w:tc>
          <w:tcPr>
            <w:tcW w:w="4703" w:type="dxa"/>
            <w:shd w:val="clear" w:color="auto" w:fill="FFFFFF"/>
          </w:tcPr>
          <w:p w:rsidR="0075246D" w:rsidRDefault="003739EE">
            <w:r>
              <w:rPr>
                <w:b/>
                <w:sz w:val="18"/>
              </w:rPr>
              <w:t>Résultat attendu</w:t>
            </w:r>
          </w:p>
        </w:tc>
        <w:tc>
          <w:tcPr>
            <w:tcW w:w="4703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Page "Déjà inscrit" affichée</w:t>
            </w:r>
          </w:p>
        </w:tc>
      </w:tr>
      <w:tr w:rsidR="0075246D"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b/>
                <w:sz w:val="18"/>
              </w:rPr>
              <w:t>Résultat obtenu</w:t>
            </w:r>
          </w:p>
        </w:tc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Vue DejaInscrit affichée</w:t>
            </w:r>
          </w:p>
        </w:tc>
      </w:tr>
      <w:tr w:rsidR="0075246D">
        <w:tc>
          <w:tcPr>
            <w:tcW w:w="4703" w:type="dxa"/>
            <w:shd w:val="clear" w:color="auto" w:fill="FFFFFF"/>
          </w:tcPr>
          <w:p w:rsidR="0075246D" w:rsidRDefault="003739EE">
            <w:r>
              <w:rPr>
                <w:b/>
                <w:sz w:val="18"/>
              </w:rPr>
              <w:t>Statut</w:t>
            </w:r>
          </w:p>
        </w:tc>
        <w:tc>
          <w:tcPr>
            <w:tcW w:w="4703" w:type="dxa"/>
            <w:shd w:val="clear" w:color="auto" w:fill="FFFFFF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 w:rsidR="0075246D" w:rsidRDefault="0075246D"/>
    <w:p w:rsidR="0075246D" w:rsidRPr="003739EE" w:rsidRDefault="003739EE">
      <w:pPr>
        <w:rPr>
          <w:lang w:val="fr-FR"/>
        </w:rPr>
      </w:pPr>
      <w:r w:rsidRPr="003739EE">
        <w:rPr>
          <w:b/>
          <w:color w:val="1F4E79"/>
          <w:lang w:val="fr-FR"/>
        </w:rPr>
        <w:t>Scénario TM-07 — Inscription avec création d'équipe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5246D">
        <w:tc>
          <w:tcPr>
            <w:tcW w:w="4703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w="4703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Détail</w:t>
            </w:r>
          </w:p>
        </w:tc>
      </w:tr>
      <w:tr w:rsidR="0075246D"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b/>
                <w:sz w:val="18"/>
              </w:rPr>
              <w:t>Préconditions</w:t>
            </w:r>
          </w:p>
        </w:tc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Utilisateur connecté, tournoi ouvert</w:t>
            </w:r>
          </w:p>
        </w:tc>
      </w:tr>
      <w:tr w:rsidR="0075246D">
        <w:tc>
          <w:tcPr>
            <w:tcW w:w="4703" w:type="dxa"/>
            <w:shd w:val="clear" w:color="auto" w:fill="FFFFFF"/>
          </w:tcPr>
          <w:p w:rsidR="0075246D" w:rsidRDefault="003739EE">
            <w:r>
              <w:rPr>
                <w:b/>
                <w:sz w:val="18"/>
              </w:rPr>
              <w:t>Étapes</w:t>
            </w:r>
          </w:p>
        </w:tc>
        <w:tc>
          <w:tcPr>
            <w:tcW w:w="4703" w:type="dxa"/>
            <w:shd w:val="clear" w:color="auto" w:fill="FFFFFF"/>
          </w:tcPr>
          <w:p w:rsidR="0075246D" w:rsidRDefault="003739EE">
            <w:r w:rsidRPr="003739EE">
              <w:rPr>
                <w:sz w:val="18"/>
                <w:lang w:val="fr-FR"/>
              </w:rPr>
              <w:t>1. Remplir le formulaire d'inscription</w:t>
            </w:r>
            <w:r w:rsidRPr="003739EE">
              <w:rPr>
                <w:sz w:val="18"/>
                <w:lang w:val="fr-FR"/>
              </w:rPr>
              <w:br/>
              <w:t>2. Choisir "Créer une équipe"</w:t>
            </w:r>
            <w:r w:rsidRPr="003739EE">
              <w:rPr>
                <w:sz w:val="18"/>
                <w:lang w:val="fr-FR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Saisir</w:t>
            </w:r>
            <w:proofErr w:type="spellEnd"/>
            <w:r>
              <w:rPr>
                <w:sz w:val="18"/>
              </w:rPr>
              <w:t xml:space="preserve"> le nom </w:t>
            </w:r>
            <w:proofErr w:type="spellStart"/>
            <w:r>
              <w:rPr>
                <w:sz w:val="18"/>
              </w:rPr>
              <w:t>d'équipe</w:t>
            </w:r>
            <w:proofErr w:type="spellEnd"/>
            <w:r>
              <w:rPr>
                <w:sz w:val="18"/>
              </w:rPr>
              <w:br/>
              <w:t>4. Soumettre</w:t>
            </w:r>
          </w:p>
        </w:tc>
      </w:tr>
      <w:tr w:rsidR="0075246D" w:rsidRPr="003739EE"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b/>
                <w:sz w:val="18"/>
              </w:rPr>
              <w:t xml:space="preserve">Données </w:t>
            </w:r>
            <w:r>
              <w:rPr>
                <w:b/>
                <w:sz w:val="18"/>
              </w:rPr>
              <w:t>d'entrée</w:t>
            </w:r>
          </w:p>
        </w:tc>
        <w:tc>
          <w:tcPr>
            <w:tcW w:w="4703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 xml:space="preserve">Type: Employé, Équipe: Créer, Nom: "Tiger </w:t>
            </w:r>
            <w:proofErr w:type="spellStart"/>
            <w:r w:rsidRPr="003739EE">
              <w:rPr>
                <w:sz w:val="18"/>
                <w:lang w:val="fr-FR"/>
              </w:rPr>
              <w:t>Squad</w:t>
            </w:r>
            <w:proofErr w:type="spellEnd"/>
            <w:r w:rsidRPr="003739EE">
              <w:rPr>
                <w:sz w:val="18"/>
                <w:lang w:val="fr-FR"/>
              </w:rPr>
              <w:t>"</w:t>
            </w:r>
          </w:p>
        </w:tc>
      </w:tr>
      <w:tr w:rsidR="0075246D" w:rsidRPr="003739EE">
        <w:tc>
          <w:tcPr>
            <w:tcW w:w="4703" w:type="dxa"/>
            <w:shd w:val="clear" w:color="auto" w:fill="FFFFFF"/>
          </w:tcPr>
          <w:p w:rsidR="0075246D" w:rsidRDefault="003739EE">
            <w:proofErr w:type="spellStart"/>
            <w:r>
              <w:rPr>
                <w:b/>
                <w:sz w:val="18"/>
              </w:rPr>
              <w:t>Résultat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attendu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Équipe créée, participant lié à l'équipe</w:t>
            </w:r>
          </w:p>
        </w:tc>
      </w:tr>
      <w:tr w:rsidR="0075246D" w:rsidRPr="003739EE">
        <w:tc>
          <w:tcPr>
            <w:tcW w:w="4703" w:type="dxa"/>
            <w:shd w:val="clear" w:color="auto" w:fill="DEEAF1"/>
          </w:tcPr>
          <w:p w:rsidR="0075246D" w:rsidRDefault="003739EE">
            <w:proofErr w:type="spellStart"/>
            <w:r>
              <w:rPr>
                <w:b/>
                <w:sz w:val="18"/>
              </w:rPr>
              <w:t>Résultat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obtenu</w:t>
            </w:r>
            <w:proofErr w:type="spellEnd"/>
          </w:p>
        </w:tc>
        <w:tc>
          <w:tcPr>
            <w:tcW w:w="4703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Équipe créée avec code secret de 6 caractères, participant lié</w:t>
            </w:r>
          </w:p>
        </w:tc>
      </w:tr>
      <w:tr w:rsidR="0075246D">
        <w:tc>
          <w:tcPr>
            <w:tcW w:w="4703" w:type="dxa"/>
            <w:shd w:val="clear" w:color="auto" w:fill="FFFFFF"/>
          </w:tcPr>
          <w:p w:rsidR="0075246D" w:rsidRDefault="003739EE">
            <w:proofErr w:type="spellStart"/>
            <w:r>
              <w:rPr>
                <w:b/>
                <w:sz w:val="18"/>
              </w:rPr>
              <w:t>Statut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 w:rsidR="0075246D" w:rsidRDefault="0075246D"/>
    <w:p w:rsidR="0075246D" w:rsidRPr="003739EE" w:rsidRDefault="003739EE">
      <w:pPr>
        <w:rPr>
          <w:lang w:val="fr-FR"/>
        </w:rPr>
      </w:pPr>
      <w:r w:rsidRPr="003739EE">
        <w:rPr>
          <w:b/>
          <w:color w:val="1F4E79"/>
          <w:lang w:val="fr-FR"/>
        </w:rPr>
        <w:t xml:space="preserve">Scénario TM-08 — Rejoindre une équipe avec </w:t>
      </w:r>
      <w:r w:rsidRPr="003739EE">
        <w:rPr>
          <w:b/>
          <w:color w:val="1F4E79"/>
          <w:lang w:val="fr-FR"/>
        </w:rPr>
        <w:t>un code valide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5246D">
        <w:tc>
          <w:tcPr>
            <w:tcW w:w="4703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w="4703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Détail</w:t>
            </w:r>
          </w:p>
        </w:tc>
      </w:tr>
      <w:tr w:rsidR="0075246D" w:rsidRPr="003739EE"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b/>
                <w:sz w:val="18"/>
              </w:rPr>
              <w:t>Préconditions</w:t>
            </w:r>
          </w:p>
        </w:tc>
        <w:tc>
          <w:tcPr>
            <w:tcW w:w="4703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Une équipe existe avec un code secret connu</w:t>
            </w:r>
          </w:p>
        </w:tc>
      </w:tr>
      <w:tr w:rsidR="0075246D" w:rsidRPr="003739EE">
        <w:tc>
          <w:tcPr>
            <w:tcW w:w="4703" w:type="dxa"/>
            <w:shd w:val="clear" w:color="auto" w:fill="FFFFFF"/>
          </w:tcPr>
          <w:p w:rsidR="0075246D" w:rsidRDefault="003739EE">
            <w:proofErr w:type="spellStart"/>
            <w:r>
              <w:rPr>
                <w:b/>
                <w:sz w:val="18"/>
              </w:rPr>
              <w:t>Étapes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1. Remplir le formulaire</w:t>
            </w:r>
            <w:r w:rsidRPr="003739EE">
              <w:rPr>
                <w:sz w:val="18"/>
                <w:lang w:val="fr-FR"/>
              </w:rPr>
              <w:br/>
              <w:t>2. Choisir "Rejoindre une équipe"</w:t>
            </w:r>
            <w:r w:rsidRPr="003739EE">
              <w:rPr>
                <w:sz w:val="18"/>
                <w:lang w:val="fr-FR"/>
              </w:rPr>
              <w:br/>
              <w:t>3. Entrer le code secret</w:t>
            </w:r>
            <w:r w:rsidRPr="003739EE">
              <w:rPr>
                <w:sz w:val="18"/>
                <w:lang w:val="fr-FR"/>
              </w:rPr>
              <w:br/>
              <w:t>4. Soumettre</w:t>
            </w:r>
          </w:p>
        </w:tc>
      </w:tr>
      <w:tr w:rsidR="0075246D">
        <w:tc>
          <w:tcPr>
            <w:tcW w:w="4703" w:type="dxa"/>
            <w:shd w:val="clear" w:color="auto" w:fill="DEEAF1"/>
          </w:tcPr>
          <w:p w:rsidR="0075246D" w:rsidRDefault="003739EE">
            <w:proofErr w:type="spellStart"/>
            <w:r>
              <w:rPr>
                <w:b/>
                <w:sz w:val="18"/>
              </w:rPr>
              <w:t>Données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d'entrée</w:t>
            </w:r>
            <w:proofErr w:type="spellEnd"/>
          </w:p>
        </w:tc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Code: ABC123 (code existant)</w:t>
            </w:r>
          </w:p>
        </w:tc>
      </w:tr>
      <w:tr w:rsidR="0075246D" w:rsidRPr="003739EE">
        <w:tc>
          <w:tcPr>
            <w:tcW w:w="4703" w:type="dxa"/>
            <w:shd w:val="clear" w:color="auto" w:fill="FFFFFF"/>
          </w:tcPr>
          <w:p w:rsidR="0075246D" w:rsidRDefault="003739EE">
            <w:r>
              <w:rPr>
                <w:b/>
                <w:sz w:val="18"/>
              </w:rPr>
              <w:t>Résultat attendu</w:t>
            </w:r>
          </w:p>
        </w:tc>
        <w:tc>
          <w:tcPr>
            <w:tcW w:w="4703" w:type="dxa"/>
            <w:shd w:val="clear" w:color="auto" w:fill="FFFFFF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Participant lié à l'équipe existante</w:t>
            </w:r>
          </w:p>
        </w:tc>
      </w:tr>
      <w:tr w:rsidR="0075246D">
        <w:tc>
          <w:tcPr>
            <w:tcW w:w="4703" w:type="dxa"/>
            <w:shd w:val="clear" w:color="auto" w:fill="DEEAF1"/>
          </w:tcPr>
          <w:p w:rsidR="0075246D" w:rsidRDefault="003739EE">
            <w:proofErr w:type="spellStart"/>
            <w:r>
              <w:rPr>
                <w:b/>
                <w:sz w:val="18"/>
              </w:rPr>
              <w:lastRenderedPageBreak/>
              <w:t>Résultat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obtenu</w:t>
            </w:r>
            <w:proofErr w:type="spellEnd"/>
          </w:p>
        </w:tc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Participant ajouté à l'équipe</w:t>
            </w:r>
          </w:p>
        </w:tc>
      </w:tr>
      <w:tr w:rsidR="0075246D">
        <w:tc>
          <w:tcPr>
            <w:tcW w:w="4703" w:type="dxa"/>
            <w:shd w:val="clear" w:color="auto" w:fill="FFFFFF"/>
          </w:tcPr>
          <w:p w:rsidR="0075246D" w:rsidRDefault="003739EE">
            <w:r>
              <w:rPr>
                <w:b/>
                <w:sz w:val="18"/>
              </w:rPr>
              <w:t>Statut</w:t>
            </w:r>
          </w:p>
        </w:tc>
        <w:tc>
          <w:tcPr>
            <w:tcW w:w="4703" w:type="dxa"/>
            <w:shd w:val="clear" w:color="auto" w:fill="FFFFFF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 w:rsidR="0075246D" w:rsidRDefault="0075246D"/>
    <w:p w:rsidR="0075246D" w:rsidRDefault="003739EE">
      <w:pPr>
        <w:pStyle w:val="Titre2"/>
      </w:pPr>
      <w:r>
        <w:rPr>
          <w:color w:val="2E75B6"/>
        </w:rPr>
        <w:t>2.3 Administration</w:t>
      </w:r>
    </w:p>
    <w:p w:rsidR="0075246D" w:rsidRPr="003739EE" w:rsidRDefault="003739EE">
      <w:pPr>
        <w:rPr>
          <w:lang w:val="fr-FR"/>
        </w:rPr>
      </w:pPr>
      <w:r w:rsidRPr="003739EE">
        <w:rPr>
          <w:b/>
          <w:color w:val="1F4E79"/>
          <w:lang w:val="fr-FR"/>
        </w:rPr>
        <w:t>Scénario TM-09 — Accès au tableau de bord admin (rôle ADMIN)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5246D">
        <w:tc>
          <w:tcPr>
            <w:tcW w:w="4703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w="4703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Détail</w:t>
            </w:r>
          </w:p>
        </w:tc>
      </w:tr>
      <w:tr w:rsidR="0075246D" w:rsidRPr="003739EE"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b/>
                <w:sz w:val="18"/>
              </w:rPr>
              <w:t>Préconditions</w:t>
            </w:r>
          </w:p>
        </w:tc>
        <w:tc>
          <w:tcPr>
            <w:tcW w:w="4703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Utilisateur connecté avec rôle ADMIN</w:t>
            </w:r>
          </w:p>
        </w:tc>
      </w:tr>
      <w:tr w:rsidR="0075246D">
        <w:tc>
          <w:tcPr>
            <w:tcW w:w="4703" w:type="dxa"/>
            <w:shd w:val="clear" w:color="auto" w:fill="FFFFFF"/>
          </w:tcPr>
          <w:p w:rsidR="0075246D" w:rsidRDefault="003739EE">
            <w:proofErr w:type="spellStart"/>
            <w:r>
              <w:rPr>
                <w:b/>
                <w:sz w:val="18"/>
              </w:rPr>
              <w:t>Étapes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 xml:space="preserve">1. </w:t>
            </w:r>
            <w:r>
              <w:rPr>
                <w:sz w:val="18"/>
              </w:rPr>
              <w:t>Aller sur /Admin/Index</w:t>
            </w:r>
          </w:p>
        </w:tc>
      </w:tr>
      <w:tr w:rsidR="0075246D"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b/>
                <w:sz w:val="18"/>
              </w:rPr>
              <w:t>Données d'entrée</w:t>
            </w:r>
          </w:p>
        </w:tc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Session avec rôle = ADMIN</w:t>
            </w:r>
          </w:p>
        </w:tc>
      </w:tr>
      <w:tr w:rsidR="0075246D" w:rsidRPr="003739EE">
        <w:tc>
          <w:tcPr>
            <w:tcW w:w="4703" w:type="dxa"/>
            <w:shd w:val="clear" w:color="auto" w:fill="FFFFFF"/>
          </w:tcPr>
          <w:p w:rsidR="0075246D" w:rsidRDefault="003739EE">
            <w:r>
              <w:rPr>
                <w:b/>
                <w:sz w:val="18"/>
              </w:rPr>
              <w:t>Résultat attendu</w:t>
            </w:r>
          </w:p>
        </w:tc>
        <w:tc>
          <w:tcPr>
            <w:tcW w:w="4703" w:type="dxa"/>
            <w:shd w:val="clear" w:color="auto" w:fill="FFFFFF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Tableau de bord affiché avec statistiques</w:t>
            </w:r>
          </w:p>
        </w:tc>
      </w:tr>
      <w:tr w:rsidR="0075246D" w:rsidRPr="003739EE">
        <w:tc>
          <w:tcPr>
            <w:tcW w:w="4703" w:type="dxa"/>
            <w:shd w:val="clear" w:color="auto" w:fill="DEEAF1"/>
          </w:tcPr>
          <w:p w:rsidR="0075246D" w:rsidRDefault="003739EE">
            <w:proofErr w:type="spellStart"/>
            <w:r>
              <w:rPr>
                <w:b/>
                <w:sz w:val="18"/>
              </w:rPr>
              <w:t>Résultat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obtenu</w:t>
            </w:r>
            <w:proofErr w:type="spellEnd"/>
          </w:p>
        </w:tc>
        <w:tc>
          <w:tcPr>
            <w:tcW w:w="4703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Dashboard admin affiché avec nb inscriptions et revenus</w:t>
            </w:r>
          </w:p>
        </w:tc>
      </w:tr>
      <w:tr w:rsidR="0075246D">
        <w:tc>
          <w:tcPr>
            <w:tcW w:w="4703" w:type="dxa"/>
            <w:shd w:val="clear" w:color="auto" w:fill="FFFFFF"/>
          </w:tcPr>
          <w:p w:rsidR="0075246D" w:rsidRDefault="003739EE">
            <w:proofErr w:type="spellStart"/>
            <w:r>
              <w:rPr>
                <w:b/>
                <w:sz w:val="18"/>
              </w:rPr>
              <w:t>Statut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 w:rsidR="0075246D" w:rsidRDefault="0075246D"/>
    <w:p w:rsidR="0075246D" w:rsidRPr="003739EE" w:rsidRDefault="003739EE">
      <w:pPr>
        <w:rPr>
          <w:lang w:val="fr-FR"/>
        </w:rPr>
      </w:pPr>
      <w:r w:rsidRPr="003739EE">
        <w:rPr>
          <w:b/>
          <w:color w:val="1F4E79"/>
          <w:lang w:val="fr-FR"/>
        </w:rPr>
        <w:t>Scénario TM-10 — Accès au tableau de bord</w:t>
      </w:r>
      <w:r w:rsidRPr="003739EE">
        <w:rPr>
          <w:b/>
          <w:color w:val="1F4E79"/>
          <w:lang w:val="fr-FR"/>
        </w:rPr>
        <w:t xml:space="preserve"> admin (rôle PARTICIPANT)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5246D">
        <w:tc>
          <w:tcPr>
            <w:tcW w:w="4703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w="4703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Détail</w:t>
            </w:r>
          </w:p>
        </w:tc>
      </w:tr>
      <w:tr w:rsidR="0075246D" w:rsidRPr="003739EE"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b/>
                <w:sz w:val="18"/>
              </w:rPr>
              <w:t>Préconditions</w:t>
            </w:r>
          </w:p>
        </w:tc>
        <w:tc>
          <w:tcPr>
            <w:tcW w:w="4703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Utilisateur connecté avec rôle PARTICIPANT</w:t>
            </w:r>
          </w:p>
        </w:tc>
      </w:tr>
      <w:tr w:rsidR="0075246D" w:rsidRPr="003739EE">
        <w:tc>
          <w:tcPr>
            <w:tcW w:w="4703" w:type="dxa"/>
            <w:shd w:val="clear" w:color="auto" w:fill="FFFFFF"/>
          </w:tcPr>
          <w:p w:rsidR="0075246D" w:rsidRDefault="003739EE">
            <w:proofErr w:type="spellStart"/>
            <w:r>
              <w:rPr>
                <w:b/>
                <w:sz w:val="18"/>
              </w:rPr>
              <w:t>Étapes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1. Tenter d'accéder à /Admin/Index</w:t>
            </w:r>
          </w:p>
        </w:tc>
      </w:tr>
      <w:tr w:rsidR="0075246D">
        <w:tc>
          <w:tcPr>
            <w:tcW w:w="4703" w:type="dxa"/>
            <w:shd w:val="clear" w:color="auto" w:fill="DEEAF1"/>
          </w:tcPr>
          <w:p w:rsidR="0075246D" w:rsidRDefault="003739EE">
            <w:proofErr w:type="spellStart"/>
            <w:r>
              <w:rPr>
                <w:b/>
                <w:sz w:val="18"/>
              </w:rPr>
              <w:t>Données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d'entrée</w:t>
            </w:r>
            <w:proofErr w:type="spellEnd"/>
          </w:p>
        </w:tc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Session avec rôle = PARTICIPANT</w:t>
            </w:r>
          </w:p>
        </w:tc>
      </w:tr>
      <w:tr w:rsidR="0075246D">
        <w:tc>
          <w:tcPr>
            <w:tcW w:w="4703" w:type="dxa"/>
            <w:shd w:val="clear" w:color="auto" w:fill="FFFFFF"/>
          </w:tcPr>
          <w:p w:rsidR="0075246D" w:rsidRDefault="003739EE">
            <w:r>
              <w:rPr>
                <w:b/>
                <w:sz w:val="18"/>
              </w:rPr>
              <w:t>Résultat attendu</w:t>
            </w:r>
          </w:p>
        </w:tc>
        <w:tc>
          <w:tcPr>
            <w:tcW w:w="4703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Page "Accès refusé" affichée</w:t>
            </w:r>
          </w:p>
        </w:tc>
      </w:tr>
      <w:tr w:rsidR="0075246D"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b/>
                <w:sz w:val="18"/>
              </w:rPr>
              <w:t>Résultat obtenu</w:t>
            </w:r>
          </w:p>
        </w:tc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Vue AccesRefuse affichée</w:t>
            </w:r>
          </w:p>
        </w:tc>
      </w:tr>
      <w:tr w:rsidR="0075246D">
        <w:tc>
          <w:tcPr>
            <w:tcW w:w="4703" w:type="dxa"/>
            <w:shd w:val="clear" w:color="auto" w:fill="FFFFFF"/>
          </w:tcPr>
          <w:p w:rsidR="0075246D" w:rsidRDefault="003739EE">
            <w:r>
              <w:rPr>
                <w:b/>
                <w:sz w:val="18"/>
              </w:rPr>
              <w:t>Statut</w:t>
            </w:r>
          </w:p>
        </w:tc>
        <w:tc>
          <w:tcPr>
            <w:tcW w:w="4703" w:type="dxa"/>
            <w:shd w:val="clear" w:color="auto" w:fill="FFFFFF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 w:rsidR="0075246D" w:rsidRDefault="0075246D"/>
    <w:p w:rsidR="0075246D" w:rsidRPr="003739EE" w:rsidRDefault="003739EE">
      <w:pPr>
        <w:rPr>
          <w:lang w:val="fr-FR"/>
        </w:rPr>
      </w:pPr>
      <w:r w:rsidRPr="003739EE">
        <w:rPr>
          <w:b/>
          <w:color w:val="1F4E79"/>
          <w:lang w:val="fr-FR"/>
        </w:rPr>
        <w:t>Scénario TM-11 — Admin ouvre les inscriptions d'un tournoi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5246D">
        <w:tc>
          <w:tcPr>
            <w:tcW w:w="4703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w="4703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Détail</w:t>
            </w:r>
          </w:p>
        </w:tc>
      </w:tr>
      <w:tr w:rsidR="0075246D" w:rsidRPr="003739EE"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b/>
                <w:sz w:val="18"/>
              </w:rPr>
              <w:t>Préconditions</w:t>
            </w:r>
          </w:p>
        </w:tc>
        <w:tc>
          <w:tcPr>
            <w:tcW w:w="4703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Admin connecté, tournoi avec inscriptions fermées</w:t>
            </w:r>
          </w:p>
        </w:tc>
      </w:tr>
      <w:tr w:rsidR="0075246D" w:rsidRPr="003739EE">
        <w:tc>
          <w:tcPr>
            <w:tcW w:w="4703" w:type="dxa"/>
            <w:shd w:val="clear" w:color="auto" w:fill="FFFFFF"/>
          </w:tcPr>
          <w:p w:rsidR="0075246D" w:rsidRDefault="003739EE">
            <w:proofErr w:type="spellStart"/>
            <w:r>
              <w:rPr>
                <w:b/>
                <w:sz w:val="18"/>
              </w:rPr>
              <w:t>Étapes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1. Aller sur /Admin/Index</w:t>
            </w:r>
            <w:r w:rsidRPr="003739EE">
              <w:rPr>
                <w:sz w:val="18"/>
                <w:lang w:val="fr-FR"/>
              </w:rPr>
              <w:br/>
              <w:t xml:space="preserve">2. Cliquer "Ouvrir inscriptions" pour le </w:t>
            </w:r>
            <w:r w:rsidRPr="003739EE">
              <w:rPr>
                <w:sz w:val="18"/>
                <w:lang w:val="fr-FR"/>
              </w:rPr>
              <w:t>tournoi</w:t>
            </w:r>
          </w:p>
        </w:tc>
      </w:tr>
      <w:tr w:rsidR="0075246D">
        <w:tc>
          <w:tcPr>
            <w:tcW w:w="4703" w:type="dxa"/>
            <w:shd w:val="clear" w:color="auto" w:fill="DEEAF1"/>
          </w:tcPr>
          <w:p w:rsidR="0075246D" w:rsidRDefault="003739EE">
            <w:proofErr w:type="spellStart"/>
            <w:r>
              <w:rPr>
                <w:b/>
                <w:sz w:val="18"/>
              </w:rPr>
              <w:t>Données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d'entrée</w:t>
            </w:r>
            <w:proofErr w:type="spellEnd"/>
          </w:p>
        </w:tc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TournoiId valide</w:t>
            </w:r>
          </w:p>
        </w:tc>
      </w:tr>
      <w:tr w:rsidR="0075246D" w:rsidRPr="003739EE">
        <w:tc>
          <w:tcPr>
            <w:tcW w:w="4703" w:type="dxa"/>
            <w:shd w:val="clear" w:color="auto" w:fill="FFFFFF"/>
          </w:tcPr>
          <w:p w:rsidR="0075246D" w:rsidRDefault="003739EE">
            <w:r>
              <w:rPr>
                <w:b/>
                <w:sz w:val="18"/>
              </w:rPr>
              <w:t>Résultat attendu</w:t>
            </w:r>
          </w:p>
        </w:tc>
        <w:tc>
          <w:tcPr>
            <w:tcW w:w="4703" w:type="dxa"/>
            <w:shd w:val="clear" w:color="auto" w:fill="FFFFFF"/>
          </w:tcPr>
          <w:p w:rsidR="0075246D" w:rsidRPr="003739EE" w:rsidRDefault="003739EE">
            <w:pPr>
              <w:rPr>
                <w:lang w:val="fr-FR"/>
              </w:rPr>
            </w:pPr>
            <w:proofErr w:type="spellStart"/>
            <w:r w:rsidRPr="003739EE">
              <w:rPr>
                <w:sz w:val="18"/>
                <w:lang w:val="fr-FR"/>
              </w:rPr>
              <w:t>InscriptionsOuvertes</w:t>
            </w:r>
            <w:proofErr w:type="spellEnd"/>
            <w:r w:rsidRPr="003739EE">
              <w:rPr>
                <w:sz w:val="18"/>
                <w:lang w:val="fr-FR"/>
              </w:rPr>
              <w:t xml:space="preserve"> passe à </w:t>
            </w:r>
            <w:proofErr w:type="spellStart"/>
            <w:r w:rsidRPr="003739EE">
              <w:rPr>
                <w:sz w:val="18"/>
                <w:lang w:val="fr-FR"/>
              </w:rPr>
              <w:t>true</w:t>
            </w:r>
            <w:proofErr w:type="spellEnd"/>
            <w:r w:rsidRPr="003739EE">
              <w:rPr>
                <w:sz w:val="18"/>
                <w:lang w:val="fr-FR"/>
              </w:rPr>
              <w:t>, confirmation affichée</w:t>
            </w:r>
          </w:p>
        </w:tc>
      </w:tr>
      <w:tr w:rsidR="0075246D" w:rsidRPr="003739EE">
        <w:tc>
          <w:tcPr>
            <w:tcW w:w="4703" w:type="dxa"/>
            <w:shd w:val="clear" w:color="auto" w:fill="DEEAF1"/>
          </w:tcPr>
          <w:p w:rsidR="0075246D" w:rsidRDefault="003739EE">
            <w:proofErr w:type="spellStart"/>
            <w:r>
              <w:rPr>
                <w:b/>
                <w:sz w:val="18"/>
              </w:rPr>
              <w:t>Résultat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obtenu</w:t>
            </w:r>
            <w:proofErr w:type="spellEnd"/>
          </w:p>
        </w:tc>
        <w:tc>
          <w:tcPr>
            <w:tcW w:w="4703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Statut mis à jour en base, message de succès</w:t>
            </w:r>
          </w:p>
        </w:tc>
      </w:tr>
      <w:tr w:rsidR="0075246D">
        <w:tc>
          <w:tcPr>
            <w:tcW w:w="4703" w:type="dxa"/>
            <w:shd w:val="clear" w:color="auto" w:fill="FFFFFF"/>
          </w:tcPr>
          <w:p w:rsidR="0075246D" w:rsidRDefault="003739EE">
            <w:proofErr w:type="spellStart"/>
            <w:r>
              <w:rPr>
                <w:b/>
                <w:sz w:val="18"/>
              </w:rPr>
              <w:t>Statut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 w:rsidR="0075246D" w:rsidRDefault="0075246D"/>
    <w:p w:rsidR="0075246D" w:rsidRPr="003739EE" w:rsidRDefault="003739EE">
      <w:pPr>
        <w:rPr>
          <w:lang w:val="fr-FR"/>
        </w:rPr>
      </w:pPr>
      <w:r w:rsidRPr="003739EE">
        <w:rPr>
          <w:b/>
          <w:color w:val="1F4E79"/>
          <w:lang w:val="fr-FR"/>
        </w:rPr>
        <w:t>Scénario TM-12 — Admin supprime un utilisateur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5246D">
        <w:tc>
          <w:tcPr>
            <w:tcW w:w="4703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w="4703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Détail</w:t>
            </w:r>
          </w:p>
        </w:tc>
      </w:tr>
      <w:tr w:rsidR="0075246D" w:rsidRPr="003739EE"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b/>
                <w:sz w:val="18"/>
              </w:rPr>
              <w:t>Préconditions</w:t>
            </w:r>
          </w:p>
        </w:tc>
        <w:tc>
          <w:tcPr>
            <w:tcW w:w="4703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Admin connecté, un utilisateur test existe en base</w:t>
            </w:r>
          </w:p>
        </w:tc>
      </w:tr>
      <w:tr w:rsidR="0075246D">
        <w:tc>
          <w:tcPr>
            <w:tcW w:w="4703" w:type="dxa"/>
            <w:shd w:val="clear" w:color="auto" w:fill="FFFFFF"/>
          </w:tcPr>
          <w:p w:rsidR="0075246D" w:rsidRDefault="003739EE">
            <w:proofErr w:type="spellStart"/>
            <w:r>
              <w:rPr>
                <w:b/>
                <w:sz w:val="18"/>
              </w:rPr>
              <w:t>Étapes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75246D" w:rsidRDefault="003739EE">
            <w:r w:rsidRPr="003739EE">
              <w:rPr>
                <w:sz w:val="18"/>
                <w:lang w:val="fr-FR"/>
              </w:rPr>
              <w:t>1. Aller sur /Admin/Utilisateurs</w:t>
            </w:r>
            <w:r w:rsidRPr="003739EE">
              <w:rPr>
                <w:sz w:val="18"/>
                <w:lang w:val="fr-FR"/>
              </w:rPr>
              <w:br/>
              <w:t>2. Cliquer "Supprimer" pour l'utilisateur cible</w:t>
            </w:r>
            <w:r w:rsidRPr="003739EE">
              <w:rPr>
                <w:sz w:val="18"/>
                <w:lang w:val="fr-FR"/>
              </w:rPr>
              <w:br/>
              <w:t xml:space="preserve">3. </w:t>
            </w:r>
            <w:r>
              <w:rPr>
                <w:sz w:val="18"/>
              </w:rPr>
              <w:t>Confirmer</w:t>
            </w:r>
          </w:p>
        </w:tc>
      </w:tr>
      <w:tr w:rsidR="0075246D"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b/>
                <w:sz w:val="18"/>
              </w:rPr>
              <w:t>Données d'entrée</w:t>
            </w:r>
          </w:p>
        </w:tc>
        <w:tc>
          <w:tcPr>
            <w:tcW w:w="4703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UtilisateurId valide</w:t>
            </w:r>
          </w:p>
        </w:tc>
      </w:tr>
      <w:tr w:rsidR="0075246D" w:rsidRPr="003739EE">
        <w:tc>
          <w:tcPr>
            <w:tcW w:w="4703" w:type="dxa"/>
            <w:shd w:val="clear" w:color="auto" w:fill="FFFFFF"/>
          </w:tcPr>
          <w:p w:rsidR="0075246D" w:rsidRDefault="003739EE">
            <w:r>
              <w:rPr>
                <w:b/>
                <w:sz w:val="18"/>
              </w:rPr>
              <w:t>Résultat attendu</w:t>
            </w:r>
          </w:p>
        </w:tc>
        <w:tc>
          <w:tcPr>
            <w:tcW w:w="4703" w:type="dxa"/>
            <w:shd w:val="clear" w:color="auto" w:fill="FFFFFF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 xml:space="preserve">Utilisateur et ses inscriptions </w:t>
            </w:r>
            <w:r w:rsidRPr="003739EE">
              <w:rPr>
                <w:sz w:val="18"/>
                <w:lang w:val="fr-FR"/>
              </w:rPr>
              <w:t>supprimés, retour à la liste</w:t>
            </w:r>
          </w:p>
        </w:tc>
      </w:tr>
      <w:tr w:rsidR="0075246D" w:rsidRPr="003739EE">
        <w:tc>
          <w:tcPr>
            <w:tcW w:w="4703" w:type="dxa"/>
            <w:shd w:val="clear" w:color="auto" w:fill="DEEAF1"/>
          </w:tcPr>
          <w:p w:rsidR="0075246D" w:rsidRDefault="003739EE">
            <w:proofErr w:type="spellStart"/>
            <w:r>
              <w:rPr>
                <w:b/>
                <w:sz w:val="18"/>
              </w:rPr>
              <w:t>Résultat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obtenu</w:t>
            </w:r>
            <w:proofErr w:type="spellEnd"/>
          </w:p>
        </w:tc>
        <w:tc>
          <w:tcPr>
            <w:tcW w:w="4703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Utilisateur supprimé avec ses inscriptions (cascade), redirection vers liste</w:t>
            </w:r>
          </w:p>
        </w:tc>
      </w:tr>
      <w:tr w:rsidR="0075246D">
        <w:tc>
          <w:tcPr>
            <w:tcW w:w="4703" w:type="dxa"/>
            <w:shd w:val="clear" w:color="auto" w:fill="FFFFFF"/>
          </w:tcPr>
          <w:p w:rsidR="0075246D" w:rsidRDefault="003739EE">
            <w:proofErr w:type="spellStart"/>
            <w:r>
              <w:rPr>
                <w:b/>
                <w:sz w:val="18"/>
              </w:rPr>
              <w:t>Statut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 w:rsidR="0075246D" w:rsidRDefault="0075246D"/>
    <w:p w:rsidR="0075246D" w:rsidRDefault="003739EE">
      <w:r>
        <w:br w:type="page"/>
      </w:r>
    </w:p>
    <w:p w:rsidR="0075246D" w:rsidRDefault="003739EE">
      <w:pPr>
        <w:pStyle w:val="Titre1"/>
      </w:pPr>
      <w:r>
        <w:rPr>
          <w:color w:val="1F4E79"/>
        </w:rPr>
        <w:lastRenderedPageBreak/>
        <w:t>3. Tests automatisés (xUnit)</w:t>
      </w:r>
    </w:p>
    <w:p w:rsidR="0075246D" w:rsidRPr="003739EE" w:rsidRDefault="003739EE">
      <w:pPr>
        <w:rPr>
          <w:lang w:val="fr-FR"/>
        </w:rPr>
      </w:pPr>
      <w:r w:rsidRPr="003739EE">
        <w:rPr>
          <w:lang w:val="fr-FR"/>
        </w:rPr>
        <w:t xml:space="preserve">En complément des tests manuels, une suite de 50 tests automatisés a été implémentée </w:t>
      </w:r>
      <w:r w:rsidRPr="003739EE">
        <w:rPr>
          <w:lang w:val="fr-FR"/>
        </w:rPr>
        <w:t xml:space="preserve">avec le </w:t>
      </w:r>
      <w:proofErr w:type="spellStart"/>
      <w:r w:rsidRPr="003739EE">
        <w:rPr>
          <w:lang w:val="fr-FR"/>
        </w:rPr>
        <w:t>framework</w:t>
      </w:r>
      <w:proofErr w:type="spellEnd"/>
      <w:r w:rsidRPr="003739EE">
        <w:rPr>
          <w:lang w:val="fr-FR"/>
        </w:rPr>
        <w:t xml:space="preserve"> </w:t>
      </w:r>
      <w:proofErr w:type="spellStart"/>
      <w:r w:rsidRPr="003739EE">
        <w:rPr>
          <w:lang w:val="fr-FR"/>
        </w:rPr>
        <w:t>xUnit</w:t>
      </w:r>
      <w:proofErr w:type="spellEnd"/>
      <w:r w:rsidRPr="003739EE">
        <w:rPr>
          <w:lang w:val="fr-FR"/>
        </w:rPr>
        <w:t xml:space="preserve"> et une base de données simulée en mémoire (EF </w:t>
      </w:r>
      <w:proofErr w:type="spellStart"/>
      <w:r w:rsidRPr="003739EE">
        <w:rPr>
          <w:lang w:val="fr-FR"/>
        </w:rPr>
        <w:t>Core</w:t>
      </w:r>
      <w:proofErr w:type="spellEnd"/>
      <w:r w:rsidRPr="003739EE">
        <w:rPr>
          <w:lang w:val="fr-FR"/>
        </w:rPr>
        <w:t xml:space="preserve"> </w:t>
      </w:r>
      <w:proofErr w:type="spellStart"/>
      <w:r w:rsidRPr="003739EE">
        <w:rPr>
          <w:lang w:val="fr-FR"/>
        </w:rPr>
        <w:t>InMemory</w:t>
      </w:r>
      <w:proofErr w:type="spellEnd"/>
      <w:r w:rsidRPr="003739EE">
        <w:rPr>
          <w:lang w:val="fr-FR"/>
        </w:rPr>
        <w:t>). Tous les tests sont dans le répertoire Tests/ du dépôt Git.</w:t>
      </w:r>
    </w:p>
    <w:p w:rsidR="0075246D" w:rsidRPr="003739EE" w:rsidRDefault="003739EE">
      <w:pPr>
        <w:pStyle w:val="Titre2"/>
        <w:rPr>
          <w:lang w:val="fr-FR"/>
        </w:rPr>
      </w:pPr>
      <w:r w:rsidRPr="003739EE">
        <w:rPr>
          <w:color w:val="2E75B6"/>
          <w:lang w:val="fr-FR"/>
        </w:rPr>
        <w:t>3.1 Tests unitaires (40 tests)</w:t>
      </w:r>
    </w:p>
    <w:p w:rsidR="0075246D" w:rsidRPr="003739EE" w:rsidRDefault="003739EE">
      <w:pPr>
        <w:pStyle w:val="Titre3"/>
        <w:rPr>
          <w:lang w:val="fr-FR"/>
        </w:rPr>
      </w:pPr>
      <w:r w:rsidRPr="003739EE">
        <w:rPr>
          <w:color w:val="1F4E79"/>
          <w:lang w:val="fr-FR"/>
        </w:rPr>
        <w:t xml:space="preserve">Modèle </w:t>
      </w:r>
      <w:proofErr w:type="gramStart"/>
      <w:r w:rsidRPr="003739EE">
        <w:rPr>
          <w:color w:val="1F4E79"/>
          <w:lang w:val="fr-FR"/>
        </w:rPr>
        <w:t>Utilisateur  (</w:t>
      </w:r>
      <w:proofErr w:type="spellStart"/>
      <w:proofErr w:type="gramEnd"/>
      <w:r w:rsidRPr="003739EE">
        <w:rPr>
          <w:color w:val="1F4E79"/>
          <w:lang w:val="fr-FR"/>
        </w:rPr>
        <w:t>UtilisateurModelTests.cs</w:t>
      </w:r>
      <w:proofErr w:type="spellEnd"/>
      <w:r w:rsidRPr="003739EE">
        <w:rPr>
          <w:color w:val="1F4E79"/>
          <w:lang w:val="fr-FR"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61"/>
        <w:gridCol w:w="3474"/>
        <w:gridCol w:w="2182"/>
        <w:gridCol w:w="2005"/>
      </w:tblGrid>
      <w:tr w:rsidR="0075246D"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Nom du test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Ce qui est vérifi</w:t>
            </w:r>
            <w:r>
              <w:rPr>
                <w:b/>
                <w:color w:val="FFFFFF"/>
                <w:sz w:val="18"/>
              </w:rPr>
              <w:t>é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UT-01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Utilisateur_Valide_PasDerreurs</w:t>
            </w:r>
          </w:p>
        </w:tc>
        <w:tc>
          <w:tcPr>
            <w:tcW w:w="2351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Objet valide → 0 erreur de validation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UT-02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Utilisateur_EmailInvalide_Invalide</w:t>
            </w:r>
          </w:p>
        </w:tc>
        <w:tc>
          <w:tcPr>
            <w:tcW w:w="2351" w:type="dxa"/>
            <w:shd w:val="clear" w:color="auto" w:fill="FFFFFF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Email sans @ → erreur sur le champ Email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UT-03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Utilisateur_SansMotDePasseHash_Invalide</w:t>
            </w:r>
          </w:p>
        </w:tc>
        <w:tc>
          <w:tcPr>
            <w:tcW w:w="2351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 xml:space="preserve">Sans hash → erreur sur </w:t>
            </w:r>
            <w:proofErr w:type="spellStart"/>
            <w:r w:rsidRPr="003739EE">
              <w:rPr>
                <w:sz w:val="18"/>
                <w:lang w:val="fr-FR"/>
              </w:rPr>
              <w:t>MotDePasseHash</w:t>
            </w:r>
            <w:proofErr w:type="spellEnd"/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 w:rsidR="0075246D" w:rsidRDefault="003739EE">
      <w:pPr>
        <w:pStyle w:val="Titre3"/>
      </w:pPr>
      <w:r>
        <w:rPr>
          <w:color w:val="1F4E79"/>
        </w:rPr>
        <w:t>Modèle Tournoi  (TournoiModelTests.cs)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20"/>
        <w:gridCol w:w="3473"/>
        <w:gridCol w:w="2259"/>
        <w:gridCol w:w="1970"/>
      </w:tblGrid>
      <w:tr w:rsidR="0075246D"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Nom du test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Ce qui est vérifié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UT-04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Tournoi_Valide_PasDerreurs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Tournoi complet → 0 erreur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UT-05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Tournoi_SansNom_Invalide</w:t>
            </w:r>
          </w:p>
        </w:tc>
        <w:tc>
          <w:tcPr>
            <w:tcW w:w="2351" w:type="dxa"/>
            <w:shd w:val="clear" w:color="auto" w:fill="FFFFFF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Nom vide → erreur sur Nom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UT-06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Tournoi_InscriptionsOuvertes_DefautFaux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InscriptionsOuvertes = false par défaut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UT-07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Tournoi_PlacesMax_DefautZero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PlacesParticipantsMax = 0 par défaut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 w:rsidR="0075246D" w:rsidRPr="003739EE" w:rsidRDefault="003739EE">
      <w:pPr>
        <w:pStyle w:val="Titre3"/>
        <w:rPr>
          <w:lang w:val="fr-FR"/>
        </w:rPr>
      </w:pPr>
      <w:r w:rsidRPr="003739EE">
        <w:rPr>
          <w:color w:val="1F4E79"/>
          <w:lang w:val="fr-FR"/>
        </w:rPr>
        <w:t xml:space="preserve">Modèles Équipe &amp; </w:t>
      </w:r>
      <w:proofErr w:type="gramStart"/>
      <w:r w:rsidRPr="003739EE">
        <w:rPr>
          <w:color w:val="1F4E79"/>
          <w:lang w:val="fr-FR"/>
        </w:rPr>
        <w:t>Participant  (</w:t>
      </w:r>
      <w:proofErr w:type="gramEnd"/>
      <w:r w:rsidRPr="003739EE">
        <w:rPr>
          <w:color w:val="1F4E79"/>
          <w:lang w:val="fr-FR"/>
        </w:rPr>
        <w:t>EquipeParticipantModelTests.cs)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2"/>
        <w:gridCol w:w="3871"/>
        <w:gridCol w:w="2085"/>
        <w:gridCol w:w="1864"/>
      </w:tblGrid>
      <w:tr w:rsidR="0075246D"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Nom du test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 xml:space="preserve">Ce qui est </w:t>
            </w:r>
            <w:r>
              <w:rPr>
                <w:b/>
                <w:color w:val="FFFFFF"/>
                <w:sz w:val="18"/>
              </w:rPr>
              <w:t>vérifié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UT-08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Equipe_NbJoueursMax_DefautEst4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NbJoueursMax = 4 par défaut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UT-09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Equipe_NomEquipeRequis_EchoueSiVide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Nom vide → erreur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UT-10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Equipe_NomEquipe_MaxLength80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MaxLength NomEquipe = 80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UT-11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Equipe_CodeSecret_MaxLength20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MaxLength CodeSecret = 20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UT-12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Participant_TypeParticipant_DefautEstEmploye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Type par défaut = "employe"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UT-13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Participant_MontantPaye_DefautEstZero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MontantPaye = 0 par défaut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UT-14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Participant_TypeParticipant_MaxLength30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 xml:space="preserve">MaxLength </w:t>
            </w:r>
            <w:r>
              <w:rPr>
                <w:sz w:val="18"/>
              </w:rPr>
              <w:t>TypeParticipant = 30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 w:rsidR="0075246D" w:rsidRDefault="003739EE">
      <w:pPr>
        <w:pStyle w:val="Titre3"/>
      </w:pPr>
      <w:r>
        <w:rPr>
          <w:color w:val="1F4E79"/>
        </w:rPr>
        <w:t>ViewModel Inscription  (InscriptionViewModelTests.cs)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31"/>
        <w:gridCol w:w="3651"/>
        <w:gridCol w:w="2062"/>
        <w:gridCol w:w="1978"/>
      </w:tblGrid>
      <w:tr w:rsidR="0075246D"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Nom du test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Ce qui est vérifié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UT-15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InscriptionViewModel_Valide_PasDerreurs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Formulaire complet → 0 erreur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UT-16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InscriptionViewModel_SansPrenom_Invalide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Prénom vide → erreur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UT-17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InscriptionViewModel_SansEmail_Invalide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Email vide → erreur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 w:rsidR="0075246D" w:rsidRDefault="003739EE">
      <w:pPr>
        <w:pStyle w:val="Titre3"/>
      </w:pPr>
      <w:r>
        <w:rPr>
          <w:color w:val="1F4E79"/>
        </w:rPr>
        <w:t>Service PasswordHasher  (PasswordHasherTests.cs)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43"/>
        <w:gridCol w:w="4434"/>
        <w:gridCol w:w="1821"/>
        <w:gridCol w:w="1724"/>
      </w:tblGrid>
      <w:tr w:rsidR="0075246D"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Nom du test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Ce qui est vérifié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UT-18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HashPassword_RetourneUnHash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Hash produit non-vide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UT-19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HashPassword_MemMotDePasse_MemHash</w:t>
            </w:r>
          </w:p>
        </w:tc>
        <w:tc>
          <w:tcPr>
            <w:tcW w:w="2351" w:type="dxa"/>
            <w:shd w:val="clear" w:color="auto" w:fill="FFFFFF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Même mot de passe → toujours le même hash (SHA-256 sans sel)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lastRenderedPageBreak/>
              <w:t>UT-20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HashPassword_MotsDePasseDifferents_HashDifferents</w:t>
            </w:r>
          </w:p>
        </w:tc>
        <w:tc>
          <w:tcPr>
            <w:tcW w:w="2351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Mots de passe différents → hashes différents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UT-21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VerifyPassword_BonMotDePasse_RetourneTrue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Bon MDP → true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UT-22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VerifyPassword_MauvaisMotDePasse_RetourneFalse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Mauvais MDP → false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 w:rsidR="0075246D" w:rsidRDefault="003739EE">
      <w:pPr>
        <w:pStyle w:val="Titre3"/>
      </w:pPr>
      <w:r>
        <w:rPr>
          <w:color w:val="1F4E79"/>
        </w:rPr>
        <w:t>Contrôleur Admin  (AdminControllerTests.cs)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26"/>
        <w:gridCol w:w="4367"/>
        <w:gridCol w:w="1921"/>
        <w:gridCol w:w="1708"/>
      </w:tblGrid>
      <w:tr w:rsidR="0075246D"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Nom du test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Ce qui est vérifié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UT-23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Index_NonAdmin_RetourneAccesRefuse</w:t>
            </w:r>
          </w:p>
        </w:tc>
        <w:tc>
          <w:tcPr>
            <w:tcW w:w="2351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Rôle non-ADMIN → vue AccesRefuse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UT-24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Index_AvecDonnees_StatsCorrectes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Statistiques dashboard calculées correctement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UT-25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SupprimerUtilisateur_UtilisateurExistant_LeSupprime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 xml:space="preserve">Suppression utilisateur → 0 en </w:t>
            </w:r>
            <w:r>
              <w:rPr>
                <w:sz w:val="18"/>
              </w:rPr>
              <w:t>base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 w:rsidR="0075246D" w:rsidRDefault="003739EE">
      <w:pPr>
        <w:pStyle w:val="Titre3"/>
      </w:pPr>
      <w:r>
        <w:rPr>
          <w:color w:val="1F4E79"/>
        </w:rPr>
        <w:t>Contrôleur Équipe  (EquipeControllerTests.cs)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93"/>
        <w:gridCol w:w="4550"/>
        <w:gridCol w:w="1989"/>
        <w:gridCol w:w="1590"/>
      </w:tblGrid>
      <w:tr w:rsidR="0075246D"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Nom du test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Ce qui est vérifié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UT-26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Creer_GET_RetourneUneVueAvecModele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GET → ViewResult avec modèle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UT-27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Creer_GET_GenereCodeSecret6Caracteres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Code secret auto = 6 caractères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UT-28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Creer_POST_ModeleValide_AjouteEquipeEtRedirige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POST valide → 1 équipe + RedirectToAction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UT-29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Creer_POST_TournoiInexistant_RetourneVueAvecErreur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Tournoi inexistant → erreur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UT-30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Confirmation_EquipeExistante_RetourneVueAvecEquipe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Confir</w:t>
            </w:r>
            <w:r>
              <w:rPr>
                <w:sz w:val="18"/>
              </w:rPr>
              <w:t>mation → affiche équipe créée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 w:rsidR="0075246D" w:rsidRDefault="003739EE">
      <w:pPr>
        <w:pStyle w:val="Titre3"/>
      </w:pPr>
      <w:r>
        <w:rPr>
          <w:color w:val="1F4E79"/>
        </w:rPr>
        <w:t>Contrôleur Tournoi  (TournoiControllerTests.cs)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84"/>
        <w:gridCol w:w="4378"/>
        <w:gridCol w:w="1988"/>
        <w:gridCol w:w="1672"/>
      </w:tblGrid>
      <w:tr w:rsidR="0075246D"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Nom du test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Ce qui est vérifié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UT-31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Create_ModeleValide_AjouteTournoiEtRedirige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POST valide → 1 tournoi + redirection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UT-32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Create_ModeleInvalide_RetourneVueSansSauvegarder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POST invalide → vue, 0 tournoi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UT-33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Details_TournoiExistant_RetourneVueAvecTournoi</w:t>
            </w:r>
          </w:p>
        </w:tc>
        <w:tc>
          <w:tcPr>
            <w:tcW w:w="2351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Details → affiche le bon tournoi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UT-34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Details_TournoiInexistant_RetourneNotFound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 xml:space="preserve">ID inexistant → </w:t>
            </w:r>
            <w:r>
              <w:rPr>
                <w:sz w:val="18"/>
              </w:rPr>
              <w:t>NotFoundResult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 w:rsidR="0075246D" w:rsidRDefault="003739EE">
      <w:pPr>
        <w:pStyle w:val="Titre3"/>
      </w:pPr>
      <w:r>
        <w:rPr>
          <w:color w:val="1F4E79"/>
        </w:rPr>
        <w:t>Contrôleur Inscription  (InscriptionControllerTests.cs)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0"/>
        <w:gridCol w:w="5692"/>
        <w:gridCol w:w="1927"/>
        <w:gridCol w:w="1083"/>
      </w:tblGrid>
      <w:tr w:rsidR="0075246D"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Nom du test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Ce qui est vérifié</w:t>
            </w:r>
          </w:p>
        </w:tc>
        <w:tc>
          <w:tcPr>
            <w:tcW w:w="235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UT-35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Index_InscriptionsFermees_RetourneVueInscriptionsFermees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Inscriptions fermées → vue InscriptionsFermees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UT-36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Index_DejaInscrit_RetourneVueDejaInscrit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Déjà inscrit → vue DejaInscrit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UT-37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Index_POST_InscriptionValide_CreeParticipantEtRedirigeVersPaiement</w:t>
            </w:r>
          </w:p>
        </w:tc>
        <w:tc>
          <w:tcPr>
            <w:tcW w:w="2351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POST valide → participant créé + redirect Paiement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UT-38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Index_POST_TypeRetraite_Montant50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Retraité</w:t>
            </w:r>
            <w:r>
              <w:rPr>
                <w:sz w:val="18"/>
              </w:rPr>
              <w:t xml:space="preserve"> → MontantPaye = 50 $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UT-39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Index_POST_CreerEquipe_CreeEquipeEtLie</w:t>
            </w:r>
          </w:p>
        </w:tc>
        <w:tc>
          <w:tcPr>
            <w:tcW w:w="2351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Créer équipe → équipe créée et liée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UT-40</w:t>
            </w:r>
          </w:p>
        </w:tc>
        <w:tc>
          <w:tcPr>
            <w:tcW w:w="2351" w:type="dxa"/>
            <w:shd w:val="clear" w:color="auto" w:fill="FFFFFF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Index_POST_RejoindreEquipe_CodeInvalide_RetourneVueAvecErreur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Code invalide → erreur, 0 participant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 w:rsidR="0075246D" w:rsidRDefault="003739EE">
      <w:pPr>
        <w:pStyle w:val="Titre2"/>
      </w:pPr>
      <w:r>
        <w:rPr>
          <w:color w:val="2E75B6"/>
        </w:rPr>
        <w:lastRenderedPageBreak/>
        <w:t xml:space="preserve">3.2 Tests fonctionnels (6 </w:t>
      </w:r>
      <w:r>
        <w:rPr>
          <w:color w:val="2E75B6"/>
        </w:rPr>
        <w:t>tests)  —  TestsFonctionnels.cs</w:t>
      </w:r>
    </w:p>
    <w:p w:rsidR="0075246D" w:rsidRPr="003739EE" w:rsidRDefault="003739EE">
      <w:pPr>
        <w:rPr>
          <w:lang w:val="fr-FR"/>
        </w:rPr>
      </w:pPr>
      <w:r w:rsidRPr="003739EE">
        <w:rPr>
          <w:lang w:val="fr-FR"/>
        </w:rPr>
        <w:t>Scénarios utilisateur complets simulés avec un contrôleur et une base en mémoire.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5246D">
        <w:tc>
          <w:tcPr>
            <w:tcW w:w="2351" w:type="dxa"/>
            <w:shd w:val="clear" w:color="auto" w:fill="375623"/>
          </w:tcPr>
          <w:p w:rsidR="0075246D" w:rsidRDefault="003739EE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351" w:type="dxa"/>
            <w:shd w:val="clear" w:color="auto" w:fill="375623"/>
          </w:tcPr>
          <w:p w:rsidR="0075246D" w:rsidRDefault="003739EE">
            <w:r>
              <w:rPr>
                <w:b/>
                <w:color w:val="FFFFFF"/>
                <w:sz w:val="18"/>
              </w:rPr>
              <w:t>Scénario</w:t>
            </w:r>
          </w:p>
        </w:tc>
        <w:tc>
          <w:tcPr>
            <w:tcW w:w="2351" w:type="dxa"/>
            <w:shd w:val="clear" w:color="auto" w:fill="375623"/>
          </w:tcPr>
          <w:p w:rsidR="0075246D" w:rsidRDefault="003739EE">
            <w:r>
              <w:rPr>
                <w:b/>
                <w:color w:val="FFFFFF"/>
                <w:sz w:val="18"/>
              </w:rPr>
              <w:t>Résultat attendu</w:t>
            </w:r>
          </w:p>
        </w:tc>
        <w:tc>
          <w:tcPr>
            <w:tcW w:w="2351" w:type="dxa"/>
            <w:shd w:val="clear" w:color="auto" w:fill="375623"/>
          </w:tcPr>
          <w:p w:rsidR="0075246D" w:rsidRDefault="003739EE"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TF-01</w:t>
            </w:r>
          </w:p>
        </w:tc>
        <w:tc>
          <w:tcPr>
            <w:tcW w:w="2351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Utilisateur consulte un tournoi ouvert → voit le formulaire d'inscription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ViewResult affiché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TF-02</w:t>
            </w:r>
          </w:p>
        </w:tc>
        <w:tc>
          <w:tcPr>
            <w:tcW w:w="2351" w:type="dxa"/>
            <w:shd w:val="clear" w:color="auto" w:fill="FFFFFF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Participant s'inscrit → est redirigé vers le paiement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Redirect vers "Paiement"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TF-03</w:t>
            </w:r>
          </w:p>
        </w:tc>
        <w:tc>
          <w:tcPr>
            <w:tcW w:w="2351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Inscription à un tournoi fermé → page de refus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Vue InscriptionsFermees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TF-04</w:t>
            </w:r>
          </w:p>
        </w:tc>
        <w:tc>
          <w:tcPr>
            <w:tcW w:w="2351" w:type="dxa"/>
            <w:shd w:val="clear" w:color="auto" w:fill="FFFFFF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Double inscription → page déjà inscrit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Vue DejaInscrit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TF-05</w:t>
            </w:r>
          </w:p>
        </w:tc>
        <w:tc>
          <w:tcPr>
            <w:tcW w:w="2351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 xml:space="preserve">Admin </w:t>
            </w:r>
            <w:r w:rsidRPr="003739EE">
              <w:rPr>
                <w:sz w:val="18"/>
                <w:lang w:val="fr-FR"/>
              </w:rPr>
              <w:t>ouvre puis ferme les inscriptions → état à jour en base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InscriptionsOuvertes mis à jour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TF-06</w:t>
            </w:r>
          </w:p>
        </w:tc>
        <w:tc>
          <w:tcPr>
            <w:tcW w:w="2351" w:type="dxa"/>
            <w:shd w:val="clear" w:color="auto" w:fill="FFFFFF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Non-admin accède au dashboard admin → accès refusé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Vue AccesRefuse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PASS</w:t>
            </w:r>
          </w:p>
        </w:tc>
      </w:tr>
    </w:tbl>
    <w:p w:rsidR="0075246D" w:rsidRDefault="003739EE">
      <w:pPr>
        <w:pStyle w:val="Titre2"/>
      </w:pPr>
      <w:r>
        <w:rPr>
          <w:color w:val="2E75B6"/>
        </w:rPr>
        <w:t>3.3 Tests d'intégration (4 tests)  —  TestsIntegration.cs</w:t>
      </w:r>
    </w:p>
    <w:p w:rsidR="0075246D" w:rsidRPr="003739EE" w:rsidRDefault="003739EE">
      <w:pPr>
        <w:rPr>
          <w:lang w:val="fr-FR"/>
        </w:rPr>
      </w:pPr>
      <w:r w:rsidRPr="003739EE">
        <w:rPr>
          <w:lang w:val="fr-FR"/>
        </w:rPr>
        <w:t>Vérifient que plusieurs c</w:t>
      </w:r>
      <w:r w:rsidRPr="003739EE">
        <w:rPr>
          <w:lang w:val="fr-FR"/>
        </w:rPr>
        <w:t>omposants fonctionnent ensemble (contrôleur + base de données).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5246D">
        <w:tc>
          <w:tcPr>
            <w:tcW w:w="2351" w:type="dxa"/>
            <w:shd w:val="clear" w:color="auto" w:fill="7030A0"/>
          </w:tcPr>
          <w:p w:rsidR="0075246D" w:rsidRDefault="003739EE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351" w:type="dxa"/>
            <w:shd w:val="clear" w:color="auto" w:fill="7030A0"/>
          </w:tcPr>
          <w:p w:rsidR="0075246D" w:rsidRDefault="003739EE">
            <w:r>
              <w:rPr>
                <w:b/>
                <w:color w:val="FFFFFF"/>
                <w:sz w:val="18"/>
              </w:rPr>
              <w:t>Cas de test</w:t>
            </w:r>
          </w:p>
        </w:tc>
        <w:tc>
          <w:tcPr>
            <w:tcW w:w="2351" w:type="dxa"/>
            <w:shd w:val="clear" w:color="auto" w:fill="7030A0"/>
          </w:tcPr>
          <w:p w:rsidR="0075246D" w:rsidRDefault="003739EE">
            <w:r>
              <w:rPr>
                <w:b/>
                <w:color w:val="FFFFFF"/>
                <w:sz w:val="18"/>
              </w:rPr>
              <w:t>Composants impliqués</w:t>
            </w:r>
          </w:p>
        </w:tc>
        <w:tc>
          <w:tcPr>
            <w:tcW w:w="2351" w:type="dxa"/>
            <w:shd w:val="clear" w:color="auto" w:fill="7030A0"/>
          </w:tcPr>
          <w:p w:rsidR="0075246D" w:rsidRDefault="003739EE"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TI-01</w:t>
            </w:r>
          </w:p>
        </w:tc>
        <w:tc>
          <w:tcPr>
            <w:tcW w:w="2351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Créer tournoi + inscrire participant → tout en base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TournoiController + InscriptionController + DB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TI-02</w:t>
            </w:r>
          </w:p>
        </w:tc>
        <w:tc>
          <w:tcPr>
            <w:tcW w:w="2351" w:type="dxa"/>
            <w:shd w:val="clear" w:color="auto" w:fill="FFFFFF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 xml:space="preserve">4e joueur accepté, 5e refusé </w:t>
            </w:r>
            <w:r w:rsidRPr="003739EE">
              <w:rPr>
                <w:sz w:val="18"/>
                <w:lang w:val="fr-FR"/>
              </w:rPr>
              <w:t>(équipe pleine)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InscriptionController + EquipeController + DB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TI-03</w:t>
            </w:r>
          </w:p>
        </w:tc>
        <w:tc>
          <w:tcPr>
            <w:tcW w:w="2351" w:type="dxa"/>
            <w:shd w:val="clear" w:color="auto" w:fill="DEEAF1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Admin supprime utilisateur → inscriptions supprimées en cascade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AdminController + DB</w:t>
            </w:r>
          </w:p>
        </w:tc>
        <w:tc>
          <w:tcPr>
            <w:tcW w:w="235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PASS</w:t>
            </w:r>
          </w:p>
        </w:tc>
      </w:tr>
      <w:tr w:rsidR="0075246D"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TI-04</w:t>
            </w:r>
          </w:p>
        </w:tc>
        <w:tc>
          <w:tcPr>
            <w:tcW w:w="2351" w:type="dxa"/>
            <w:shd w:val="clear" w:color="auto" w:fill="FFFFFF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18"/>
                <w:lang w:val="fr-FR"/>
              </w:rPr>
              <w:t>Paiement effectué → statut passe à CONFIRMEE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 xml:space="preserve">InscriptionController + </w:t>
            </w:r>
            <w:r>
              <w:rPr>
                <w:sz w:val="18"/>
              </w:rPr>
              <w:t>CommanditeController + DB</w:t>
            </w:r>
          </w:p>
        </w:tc>
        <w:tc>
          <w:tcPr>
            <w:tcW w:w="235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PASS</w:t>
            </w:r>
          </w:p>
        </w:tc>
      </w:tr>
    </w:tbl>
    <w:p w:rsidR="0075246D" w:rsidRDefault="003739EE">
      <w:r>
        <w:br w:type="page"/>
      </w:r>
    </w:p>
    <w:p w:rsidR="0075246D" w:rsidRDefault="003739EE">
      <w:pPr>
        <w:pStyle w:val="Titre1"/>
      </w:pPr>
      <w:r>
        <w:rPr>
          <w:color w:val="1F4E79"/>
        </w:rPr>
        <w:lastRenderedPageBreak/>
        <w:t>4. Résultats globaux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06"/>
      </w:tblGrid>
      <w:tr w:rsidR="0075246D" w:rsidRPr="003739EE">
        <w:tc>
          <w:tcPr>
            <w:tcW w:w="9406" w:type="dxa"/>
            <w:shd w:val="clear" w:color="auto" w:fill="E2EFDA"/>
          </w:tcPr>
          <w:p w:rsidR="0075246D" w:rsidRPr="003739EE" w:rsidRDefault="003739EE">
            <w:pPr>
              <w:rPr>
                <w:lang w:val="fr-FR"/>
              </w:rPr>
            </w:pPr>
            <w:r w:rsidRPr="003739EE">
              <w:rPr>
                <w:sz w:val="20"/>
                <w:lang w:val="fr-FR"/>
              </w:rPr>
              <w:t>Commande exécutée : dotnet test Tests/GolfTournoi.Tests.csproj</w:t>
            </w:r>
            <w:r w:rsidRPr="003739EE">
              <w:rPr>
                <w:sz w:val="20"/>
                <w:lang w:val="fr-FR"/>
              </w:rPr>
              <w:br/>
              <w:t>Résultat : RÉUSSI — Échec : 0  |  Réussite : 50  |  Total : 50  |  Durée : ~800 ms</w:t>
            </w:r>
            <w:r w:rsidRPr="003739EE">
              <w:rPr>
                <w:sz w:val="20"/>
                <w:lang w:val="fr-FR"/>
              </w:rPr>
              <w:br/>
              <w:t>Date d'exécution : 10 mars 2026</w:t>
            </w:r>
          </w:p>
        </w:tc>
      </w:tr>
    </w:tbl>
    <w:p w:rsidR="0075246D" w:rsidRPr="003739EE" w:rsidRDefault="0075246D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82"/>
        <w:gridCol w:w="2693"/>
        <w:gridCol w:w="1701"/>
        <w:gridCol w:w="1728"/>
        <w:gridCol w:w="1718"/>
      </w:tblGrid>
      <w:tr w:rsidR="0075246D">
        <w:tc>
          <w:tcPr>
            <w:tcW w:w="188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88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Fichier</w:t>
            </w:r>
          </w:p>
        </w:tc>
        <w:tc>
          <w:tcPr>
            <w:tcW w:w="188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Tests</w:t>
            </w:r>
          </w:p>
        </w:tc>
        <w:tc>
          <w:tcPr>
            <w:tcW w:w="188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Réussis</w:t>
            </w:r>
          </w:p>
        </w:tc>
        <w:tc>
          <w:tcPr>
            <w:tcW w:w="1881" w:type="dxa"/>
            <w:shd w:val="clear" w:color="auto" w:fill="2E75B6"/>
          </w:tcPr>
          <w:p w:rsidR="0075246D" w:rsidRDefault="003739EE">
            <w:r>
              <w:rPr>
                <w:b/>
                <w:color w:val="FFFFFF"/>
                <w:sz w:val="18"/>
              </w:rPr>
              <w:t>Échecs</w:t>
            </w:r>
          </w:p>
        </w:tc>
      </w:tr>
      <w:tr w:rsidR="0075246D">
        <w:tc>
          <w:tcPr>
            <w:tcW w:w="188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Unitaires</w:t>
            </w:r>
          </w:p>
        </w:tc>
        <w:tc>
          <w:tcPr>
            <w:tcW w:w="188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UtilisateurModelTests.cs</w:t>
            </w:r>
          </w:p>
        </w:tc>
        <w:tc>
          <w:tcPr>
            <w:tcW w:w="188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3</w:t>
            </w:r>
          </w:p>
        </w:tc>
        <w:tc>
          <w:tcPr>
            <w:tcW w:w="188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3</w:t>
            </w:r>
          </w:p>
        </w:tc>
        <w:tc>
          <w:tcPr>
            <w:tcW w:w="188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0</w:t>
            </w:r>
          </w:p>
        </w:tc>
      </w:tr>
      <w:tr w:rsidR="0075246D">
        <w:tc>
          <w:tcPr>
            <w:tcW w:w="1881" w:type="dxa"/>
            <w:shd w:val="clear" w:color="auto" w:fill="FFFFFF"/>
          </w:tcPr>
          <w:p w:rsidR="0075246D" w:rsidRDefault="0075246D"/>
        </w:tc>
        <w:tc>
          <w:tcPr>
            <w:tcW w:w="188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TournoiModelTests.cs</w:t>
            </w:r>
          </w:p>
        </w:tc>
        <w:tc>
          <w:tcPr>
            <w:tcW w:w="188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4</w:t>
            </w:r>
          </w:p>
        </w:tc>
        <w:tc>
          <w:tcPr>
            <w:tcW w:w="188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4</w:t>
            </w:r>
          </w:p>
        </w:tc>
        <w:tc>
          <w:tcPr>
            <w:tcW w:w="188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0</w:t>
            </w:r>
          </w:p>
        </w:tc>
      </w:tr>
      <w:tr w:rsidR="0075246D">
        <w:tc>
          <w:tcPr>
            <w:tcW w:w="1881" w:type="dxa"/>
            <w:shd w:val="clear" w:color="auto" w:fill="DEEAF1"/>
          </w:tcPr>
          <w:p w:rsidR="0075246D" w:rsidRDefault="0075246D"/>
        </w:tc>
        <w:tc>
          <w:tcPr>
            <w:tcW w:w="188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EquipeParticipantModelTests.cs</w:t>
            </w:r>
          </w:p>
        </w:tc>
        <w:tc>
          <w:tcPr>
            <w:tcW w:w="188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7</w:t>
            </w:r>
          </w:p>
        </w:tc>
        <w:tc>
          <w:tcPr>
            <w:tcW w:w="188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7</w:t>
            </w:r>
          </w:p>
        </w:tc>
        <w:tc>
          <w:tcPr>
            <w:tcW w:w="188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0</w:t>
            </w:r>
          </w:p>
        </w:tc>
      </w:tr>
      <w:tr w:rsidR="0075246D">
        <w:tc>
          <w:tcPr>
            <w:tcW w:w="1881" w:type="dxa"/>
            <w:shd w:val="clear" w:color="auto" w:fill="FFFFFF"/>
          </w:tcPr>
          <w:p w:rsidR="0075246D" w:rsidRDefault="0075246D"/>
        </w:tc>
        <w:tc>
          <w:tcPr>
            <w:tcW w:w="188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InscriptionViewModelTests.cs</w:t>
            </w:r>
          </w:p>
        </w:tc>
        <w:tc>
          <w:tcPr>
            <w:tcW w:w="188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3</w:t>
            </w:r>
          </w:p>
        </w:tc>
        <w:tc>
          <w:tcPr>
            <w:tcW w:w="188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3</w:t>
            </w:r>
          </w:p>
        </w:tc>
        <w:tc>
          <w:tcPr>
            <w:tcW w:w="188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0</w:t>
            </w:r>
          </w:p>
        </w:tc>
      </w:tr>
      <w:tr w:rsidR="0075246D">
        <w:tc>
          <w:tcPr>
            <w:tcW w:w="1881" w:type="dxa"/>
            <w:shd w:val="clear" w:color="auto" w:fill="DEEAF1"/>
          </w:tcPr>
          <w:p w:rsidR="0075246D" w:rsidRDefault="0075246D"/>
        </w:tc>
        <w:tc>
          <w:tcPr>
            <w:tcW w:w="188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PasswordHasherTests.cs</w:t>
            </w:r>
          </w:p>
        </w:tc>
        <w:tc>
          <w:tcPr>
            <w:tcW w:w="188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5</w:t>
            </w:r>
          </w:p>
        </w:tc>
        <w:tc>
          <w:tcPr>
            <w:tcW w:w="188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5</w:t>
            </w:r>
          </w:p>
        </w:tc>
        <w:tc>
          <w:tcPr>
            <w:tcW w:w="188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0</w:t>
            </w:r>
          </w:p>
        </w:tc>
      </w:tr>
      <w:tr w:rsidR="0075246D">
        <w:tc>
          <w:tcPr>
            <w:tcW w:w="1881" w:type="dxa"/>
            <w:shd w:val="clear" w:color="auto" w:fill="FFFFFF"/>
          </w:tcPr>
          <w:p w:rsidR="0075246D" w:rsidRDefault="0075246D"/>
        </w:tc>
        <w:tc>
          <w:tcPr>
            <w:tcW w:w="188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AdminControllerTests.cs</w:t>
            </w:r>
          </w:p>
        </w:tc>
        <w:tc>
          <w:tcPr>
            <w:tcW w:w="188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3</w:t>
            </w:r>
          </w:p>
        </w:tc>
        <w:tc>
          <w:tcPr>
            <w:tcW w:w="188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3</w:t>
            </w:r>
          </w:p>
        </w:tc>
        <w:tc>
          <w:tcPr>
            <w:tcW w:w="188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0</w:t>
            </w:r>
          </w:p>
        </w:tc>
      </w:tr>
      <w:tr w:rsidR="0075246D">
        <w:tc>
          <w:tcPr>
            <w:tcW w:w="1881" w:type="dxa"/>
            <w:shd w:val="clear" w:color="auto" w:fill="DEEAF1"/>
          </w:tcPr>
          <w:p w:rsidR="0075246D" w:rsidRDefault="0075246D"/>
        </w:tc>
        <w:tc>
          <w:tcPr>
            <w:tcW w:w="188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EquipeControllerTests.cs</w:t>
            </w:r>
          </w:p>
        </w:tc>
        <w:tc>
          <w:tcPr>
            <w:tcW w:w="188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5</w:t>
            </w:r>
          </w:p>
        </w:tc>
        <w:tc>
          <w:tcPr>
            <w:tcW w:w="188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5</w:t>
            </w:r>
          </w:p>
        </w:tc>
        <w:tc>
          <w:tcPr>
            <w:tcW w:w="188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0</w:t>
            </w:r>
          </w:p>
        </w:tc>
      </w:tr>
      <w:tr w:rsidR="0075246D">
        <w:tc>
          <w:tcPr>
            <w:tcW w:w="1881" w:type="dxa"/>
            <w:shd w:val="clear" w:color="auto" w:fill="FFFFFF"/>
          </w:tcPr>
          <w:p w:rsidR="0075246D" w:rsidRDefault="0075246D"/>
        </w:tc>
        <w:tc>
          <w:tcPr>
            <w:tcW w:w="188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TournoiControllerTests.cs</w:t>
            </w:r>
          </w:p>
        </w:tc>
        <w:tc>
          <w:tcPr>
            <w:tcW w:w="188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4</w:t>
            </w:r>
          </w:p>
        </w:tc>
        <w:tc>
          <w:tcPr>
            <w:tcW w:w="188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4</w:t>
            </w:r>
          </w:p>
        </w:tc>
        <w:tc>
          <w:tcPr>
            <w:tcW w:w="188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0</w:t>
            </w:r>
          </w:p>
        </w:tc>
      </w:tr>
      <w:tr w:rsidR="0075246D">
        <w:tc>
          <w:tcPr>
            <w:tcW w:w="1881" w:type="dxa"/>
            <w:shd w:val="clear" w:color="auto" w:fill="DEEAF1"/>
          </w:tcPr>
          <w:p w:rsidR="0075246D" w:rsidRDefault="0075246D"/>
        </w:tc>
        <w:tc>
          <w:tcPr>
            <w:tcW w:w="188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InscriptionControllerTests.cs</w:t>
            </w:r>
          </w:p>
        </w:tc>
        <w:tc>
          <w:tcPr>
            <w:tcW w:w="188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6</w:t>
            </w:r>
          </w:p>
        </w:tc>
        <w:tc>
          <w:tcPr>
            <w:tcW w:w="188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6</w:t>
            </w:r>
          </w:p>
        </w:tc>
        <w:tc>
          <w:tcPr>
            <w:tcW w:w="188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0</w:t>
            </w:r>
          </w:p>
        </w:tc>
      </w:tr>
      <w:tr w:rsidR="0075246D">
        <w:tc>
          <w:tcPr>
            <w:tcW w:w="188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Fonctionnels</w:t>
            </w:r>
          </w:p>
        </w:tc>
        <w:tc>
          <w:tcPr>
            <w:tcW w:w="188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TestsFonctionnels.cs</w:t>
            </w:r>
          </w:p>
        </w:tc>
        <w:tc>
          <w:tcPr>
            <w:tcW w:w="188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6</w:t>
            </w:r>
          </w:p>
        </w:tc>
        <w:tc>
          <w:tcPr>
            <w:tcW w:w="188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6</w:t>
            </w:r>
          </w:p>
        </w:tc>
        <w:tc>
          <w:tcPr>
            <w:tcW w:w="1881" w:type="dxa"/>
            <w:shd w:val="clear" w:color="auto" w:fill="FFFFFF"/>
          </w:tcPr>
          <w:p w:rsidR="0075246D" w:rsidRDefault="003739EE">
            <w:r>
              <w:rPr>
                <w:sz w:val="18"/>
              </w:rPr>
              <w:t>0</w:t>
            </w:r>
          </w:p>
        </w:tc>
      </w:tr>
      <w:tr w:rsidR="0075246D">
        <w:tc>
          <w:tcPr>
            <w:tcW w:w="188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Intégration</w:t>
            </w:r>
          </w:p>
        </w:tc>
        <w:tc>
          <w:tcPr>
            <w:tcW w:w="188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TestsIntegration.cs</w:t>
            </w:r>
          </w:p>
        </w:tc>
        <w:tc>
          <w:tcPr>
            <w:tcW w:w="188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4</w:t>
            </w:r>
          </w:p>
        </w:tc>
        <w:tc>
          <w:tcPr>
            <w:tcW w:w="188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4</w:t>
            </w:r>
          </w:p>
        </w:tc>
        <w:tc>
          <w:tcPr>
            <w:tcW w:w="1881" w:type="dxa"/>
            <w:shd w:val="clear" w:color="auto" w:fill="DEEAF1"/>
          </w:tcPr>
          <w:p w:rsidR="0075246D" w:rsidRDefault="003739EE">
            <w:r>
              <w:rPr>
                <w:sz w:val="18"/>
              </w:rPr>
              <w:t>0</w:t>
            </w:r>
          </w:p>
        </w:tc>
      </w:tr>
      <w:tr w:rsidR="0075246D">
        <w:tc>
          <w:tcPr>
            <w:tcW w:w="1881" w:type="dxa"/>
            <w:shd w:val="clear" w:color="auto" w:fill="1F4E79"/>
          </w:tcPr>
          <w:p w:rsidR="0075246D" w:rsidRDefault="003739EE"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w="1881" w:type="dxa"/>
            <w:shd w:val="clear" w:color="auto" w:fill="1F4E79"/>
          </w:tcPr>
          <w:p w:rsidR="0075246D" w:rsidRDefault="0075246D"/>
        </w:tc>
        <w:tc>
          <w:tcPr>
            <w:tcW w:w="1881" w:type="dxa"/>
            <w:shd w:val="clear" w:color="auto" w:fill="1F4E79"/>
          </w:tcPr>
          <w:p w:rsidR="0075246D" w:rsidRDefault="003739EE">
            <w:r>
              <w:rPr>
                <w:b/>
                <w:color w:val="FFFFFF"/>
                <w:sz w:val="20"/>
              </w:rPr>
              <w:t>50</w:t>
            </w:r>
          </w:p>
        </w:tc>
        <w:tc>
          <w:tcPr>
            <w:tcW w:w="1881" w:type="dxa"/>
            <w:shd w:val="clear" w:color="auto" w:fill="1F4E79"/>
          </w:tcPr>
          <w:p w:rsidR="0075246D" w:rsidRDefault="003739EE">
            <w:r>
              <w:rPr>
                <w:b/>
                <w:color w:val="FFFFFF"/>
                <w:sz w:val="20"/>
              </w:rPr>
              <w:t>50</w:t>
            </w:r>
          </w:p>
        </w:tc>
        <w:tc>
          <w:tcPr>
            <w:tcW w:w="1881" w:type="dxa"/>
            <w:shd w:val="clear" w:color="auto" w:fill="1F4E79"/>
          </w:tcPr>
          <w:p w:rsidR="0075246D" w:rsidRDefault="003739EE">
            <w:r>
              <w:rPr>
                <w:b/>
                <w:color w:val="FFFFFF"/>
                <w:sz w:val="20"/>
              </w:rPr>
              <w:t>0</w:t>
            </w:r>
          </w:p>
        </w:tc>
      </w:tr>
    </w:tbl>
    <w:p w:rsidR="0075246D" w:rsidRDefault="0075246D"/>
    <w:p w:rsidR="0075246D" w:rsidRPr="003739EE" w:rsidRDefault="003739EE">
      <w:pPr>
        <w:rPr>
          <w:lang w:val="fr-FR"/>
        </w:rPr>
      </w:pPr>
      <w:r w:rsidRPr="003739EE">
        <w:rPr>
          <w:color w:val="444444"/>
          <w:sz w:val="20"/>
          <w:lang w:val="fr-FR"/>
        </w:rPr>
        <w:t xml:space="preserve">Note : Les tests manuels (12 scénarios) ont tous été exécutés avec succès. Les </w:t>
      </w:r>
      <w:r w:rsidRPr="003739EE">
        <w:rPr>
          <w:color w:val="444444"/>
          <w:sz w:val="20"/>
          <w:lang w:val="fr-FR"/>
        </w:rPr>
        <w:t>captures d'écran sont disponibles sur demande.</w:t>
      </w:r>
    </w:p>
    <w:p w:rsidR="0075246D" w:rsidRPr="003739EE" w:rsidRDefault="0075246D">
      <w:pPr>
        <w:rPr>
          <w:lang w:val="fr-FR"/>
        </w:rPr>
      </w:pPr>
    </w:p>
    <w:p w:rsidR="0075246D" w:rsidRPr="003739EE" w:rsidRDefault="003739EE">
      <w:pPr>
        <w:jc w:val="center"/>
        <w:rPr>
          <w:lang w:val="fr-FR"/>
        </w:rPr>
      </w:pPr>
      <w:r w:rsidRPr="003739EE">
        <w:rPr>
          <w:color w:val="888888"/>
          <w:sz w:val="18"/>
          <w:lang w:val="fr-FR"/>
        </w:rPr>
        <w:t xml:space="preserve">Groupe </w:t>
      </w:r>
      <w:proofErr w:type="gramStart"/>
      <w:r w:rsidRPr="003739EE">
        <w:rPr>
          <w:color w:val="888888"/>
          <w:sz w:val="18"/>
          <w:lang w:val="fr-FR"/>
        </w:rPr>
        <w:t>06  —</w:t>
      </w:r>
      <w:proofErr w:type="gramEnd"/>
      <w:r w:rsidRPr="003739EE">
        <w:rPr>
          <w:color w:val="888888"/>
          <w:sz w:val="18"/>
          <w:lang w:val="fr-FR"/>
        </w:rPr>
        <w:t xml:space="preserve">  Hiver 2026  —  Ticket GOLF-127  —  github.com/khenteurhanane/Gestion_Tournoi_Golf_G06</w:t>
      </w:r>
    </w:p>
    <w:sectPr w:rsidR="0075246D" w:rsidRPr="003739EE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9EE"/>
    <w:rsid w:val="007524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FC1D01F-DF7A-4364-AC43-C4BC41314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450757-2ADA-4EC5-9F08-6FE99D2C3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2033</Words>
  <Characters>11186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</cp:lastModifiedBy>
  <cp:revision>2</cp:revision>
  <dcterms:created xsi:type="dcterms:W3CDTF">2013-12-23T23:15:00Z</dcterms:created>
  <dcterms:modified xsi:type="dcterms:W3CDTF">2026-03-12T14:49:00Z</dcterms:modified>
  <cp:category/>
</cp:coreProperties>
</file>